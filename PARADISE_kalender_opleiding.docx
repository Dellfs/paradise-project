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Segoe UI" w:hAnsi="Segoe UI"/>
          <w:b/>
          <w:i w:val="0"/>
          <w:color w:val="FF7A00"/>
          <w:sz w:val="16"/>
        </w:rPr>
        <w:t>PARADISE  ·  OPLEIDING EN DROOGLOOP</w:t>
      </w:r>
    </w:p>
    <w:p>
      <w:pPr>
        <w:spacing w:before="0" w:after="40"/>
      </w:pPr>
      <w:r>
        <w:rPr>
          <w:rFonts w:ascii="Segoe UI" w:hAnsi="Segoe UI"/>
          <w:b/>
          <w:i w:val="0"/>
          <w:color w:val="00407A"/>
          <w:sz w:val="32"/>
        </w:rPr>
        <w:t>Kalender: wat, waar en wanneer</w:t>
      </w:r>
    </w:p>
    <w:p>
      <w:pPr>
        <w:spacing w:before="0" w:after="120"/>
      </w:pPr>
      <w:r>
        <w:rPr>
          <w:rFonts w:ascii="Segoe UI" w:hAnsi="Segoe UI"/>
          <w:b w:val="0"/>
          <w:i w:val="0"/>
          <w:color w:val="5A6A78"/>
          <w:sz w:val="17"/>
        </w:rPr>
        <w:t>November 2026 tot maart 2027, volgens de opleidingsplanning van 29 september 2026. VM = voormiddag, NM = namiddag. Waar het niet voor iedereen lukt, staan twee opties (A en B); die worden getoetst bij de centra tegen vr 16 okt. Artsen volgen alleen theorie en kunnen aansluiten bij het theoriedeel van de technologie; de praktijk en de droogloop zijn voor de podologen.</w:t>
      </w:r>
    </w:p>
    <w:tbl>
      <w:tblPr>
        <w:tblW w:type="auto" w:w="0"/>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2163"/>
        <w:gridCol w:w="2163"/>
        <w:gridCol w:w="2163"/>
        <w:gridCol w:w="2163"/>
        <w:gridCol w:w="2163"/>
        <w:gridCol w:w="2163"/>
        <w:gridCol w:w="2163"/>
      </w:tblGrid>
      <w:tr>
        <w:tc>
          <w:tcPr>
            <w:tcW w:type="dxa" w:w="2098"/>
            <w:shd w:val="clear" w:color="auto" w:fill="E3ECF5"/>
          </w:tcPr>
          <w:p>
            <w:pPr>
              <w:spacing w:before="20" w:after="20"/>
            </w:pPr>
            <w:r>
              <w:rPr>
                <w:rFonts w:ascii="Segoe UI" w:hAnsi="Segoe UI"/>
                <w:b/>
                <w:i w:val="0"/>
                <w:color w:val="00407A"/>
                <w:sz w:val="15"/>
              </w:rPr>
              <w:t>online</w:t>
            </w:r>
          </w:p>
        </w:tc>
        <w:tc>
          <w:tcPr>
            <w:tcW w:type="dxa" w:w="2098"/>
            <w:shd w:val="clear" w:color="auto" w:fill="DDF1F8"/>
          </w:tcPr>
          <w:p>
            <w:pPr>
              <w:spacing w:before="20" w:after="20"/>
            </w:pPr>
            <w:r>
              <w:rPr>
                <w:rFonts w:ascii="Segoe UI" w:hAnsi="Segoe UI"/>
                <w:b/>
                <w:i w:val="0"/>
                <w:color w:val="00407A"/>
                <w:sz w:val="15"/>
              </w:rPr>
              <w:t>technologie</w:t>
            </w:r>
          </w:p>
        </w:tc>
        <w:tc>
          <w:tcPr>
            <w:tcW w:type="dxa" w:w="2098"/>
            <w:shd w:val="clear" w:color="auto" w:fill="FFE9D6"/>
          </w:tcPr>
          <w:p>
            <w:pPr>
              <w:spacing w:before="20" w:after="20"/>
            </w:pPr>
            <w:r>
              <w:rPr>
                <w:rFonts w:ascii="Segoe UI" w:hAnsi="Segoe UI"/>
                <w:b/>
                <w:i w:val="0"/>
                <w:color w:val="A34A00"/>
                <w:sz w:val="15"/>
              </w:rPr>
              <w:t>SEBIA</w:t>
            </w:r>
          </w:p>
        </w:tc>
        <w:tc>
          <w:tcPr>
            <w:tcW w:type="dxa" w:w="2098"/>
            <w:shd w:val="clear" w:color="auto" w:fill="E6F0E9"/>
          </w:tcPr>
          <w:p>
            <w:pPr>
              <w:spacing w:before="20" w:after="20"/>
            </w:pPr>
            <w:r>
              <w:rPr>
                <w:rFonts w:ascii="Segoe UI" w:hAnsi="Segoe UI"/>
                <w:b/>
                <w:i w:val="0"/>
                <w:color w:val="1E5B3A"/>
                <w:sz w:val="15"/>
              </w:rPr>
              <w:t>droogloop</w:t>
            </w:r>
          </w:p>
        </w:tc>
        <w:tc>
          <w:tcPr>
            <w:tcW w:type="dxa" w:w="2098"/>
            <w:shd w:val="clear" w:color="auto" w:fill="FFFFFF"/>
          </w:tcPr>
          <w:p>
            <w:pPr>
              <w:spacing w:before="20" w:after="20"/>
            </w:pPr>
            <w:r>
              <w:rPr>
                <w:rFonts w:ascii="Segoe UI" w:hAnsi="Segoe UI"/>
                <w:b/>
                <w:i w:val="0"/>
                <w:color w:val="5A6A78"/>
                <w:sz w:val="15"/>
              </w:rPr>
              <w:t>inhaalslot</w:t>
            </w:r>
          </w:p>
        </w:tc>
        <w:tc>
          <w:tcPr>
            <w:tcW w:type="dxa" w:w="2098"/>
            <w:shd w:val="clear" w:color="auto" w:fill="EDEDED"/>
          </w:tcPr>
          <w:p>
            <w:pPr>
              <w:spacing w:before="20" w:after="20"/>
            </w:pPr>
            <w:r>
              <w:rPr>
                <w:rFonts w:ascii="Segoe UI" w:hAnsi="Segoe UI"/>
                <w:b/>
                <w:i w:val="0"/>
                <w:color w:val="1B2630"/>
                <w:sz w:val="15"/>
              </w:rPr>
              <w:t>piloot</w:t>
            </w:r>
          </w:p>
        </w:tc>
        <w:tc>
          <w:tcPr>
            <w:tcW w:type="dxa" w:w="2041"/>
            <w:shd w:val="clear" w:color="auto" w:fill="F1F1F1"/>
          </w:tcPr>
          <w:p>
            <w:pPr>
              <w:spacing w:before="20" w:after="20"/>
            </w:pPr>
            <w:r>
              <w:rPr>
                <w:rFonts w:ascii="Segoe UI" w:hAnsi="Segoe UI"/>
                <w:b w:val="0"/>
                <w:i/>
                <w:color w:val="5A6A78"/>
                <w:sz w:val="15"/>
              </w:rPr>
              <w:t>vakantie of feestdag</w:t>
            </w:r>
          </w:p>
        </w:tc>
      </w:tr>
    </w:tbl>
    <w:p>
      <w:pPr>
        <w:keepNext/>
        <w:spacing w:before="200" w:after="80"/>
      </w:pPr>
      <w:r>
        <w:rPr>
          <w:rFonts w:ascii="Segoe UI" w:hAnsi="Segoe UI"/>
          <w:b/>
          <w:i w:val="0"/>
          <w:color w:val="FF7A00"/>
          <w:sz w:val="22"/>
        </w:rPr>
        <w:t xml:space="preserve">1  </w:t>
      </w:r>
      <w:r>
        <w:rPr>
          <w:rFonts w:ascii="Segoe UI" w:hAnsi="Segoe UI"/>
          <w:b/>
          <w:i w:val="0"/>
          <w:color w:val="00407A"/>
          <w:sz w:val="22"/>
        </w:rPr>
        <w:t>November 2026</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2523"/>
        <w:gridCol w:w="2523"/>
        <w:gridCol w:w="2523"/>
        <w:gridCol w:w="2523"/>
        <w:gridCol w:w="2523"/>
        <w:gridCol w:w="2523"/>
      </w:tblGrid>
      <w:tr>
        <w:tc>
          <w:tcPr>
            <w:tcW w:type="dxa" w:w="680"/>
            <w:shd w:val="clear" w:color="auto" w:fill="1D8DB0"/>
          </w:tcPr>
          <w:p>
            <w:pPr>
              <w:spacing w:before="20" w:after="20"/>
            </w:pPr>
            <w:r>
              <w:rPr>
                <w:rFonts w:ascii="Segoe UI" w:hAnsi="Segoe UI"/>
                <w:b/>
                <w:i w:val="0"/>
                <w:color w:val="FFFFFF"/>
                <w:sz w:val="15"/>
              </w:rPr>
              <w:t>week</w:t>
            </w:r>
          </w:p>
        </w:tc>
        <w:tc>
          <w:tcPr>
            <w:tcW w:type="dxa" w:w="2835"/>
            <w:shd w:val="clear" w:color="auto" w:fill="1D8DB0"/>
          </w:tcPr>
          <w:p>
            <w:pPr>
              <w:spacing w:before="20" w:after="20"/>
            </w:pPr>
            <w:r>
              <w:rPr>
                <w:rFonts w:ascii="Segoe UI" w:hAnsi="Segoe UI"/>
                <w:b/>
                <w:i w:val="0"/>
                <w:color w:val="FFFFFF"/>
                <w:sz w:val="15"/>
              </w:rPr>
              <w:t>ma</w:t>
            </w:r>
          </w:p>
        </w:tc>
        <w:tc>
          <w:tcPr>
            <w:tcW w:type="dxa" w:w="2835"/>
            <w:shd w:val="clear" w:color="auto" w:fill="1D8DB0"/>
          </w:tcPr>
          <w:p>
            <w:pPr>
              <w:spacing w:before="20" w:after="20"/>
            </w:pPr>
            <w:r>
              <w:rPr>
                <w:rFonts w:ascii="Segoe UI" w:hAnsi="Segoe UI"/>
                <w:b/>
                <w:i w:val="0"/>
                <w:color w:val="FFFFFF"/>
                <w:sz w:val="15"/>
              </w:rPr>
              <w:t>di</w:t>
            </w:r>
          </w:p>
        </w:tc>
        <w:tc>
          <w:tcPr>
            <w:tcW w:type="dxa" w:w="2835"/>
            <w:shd w:val="clear" w:color="auto" w:fill="1D8DB0"/>
          </w:tcPr>
          <w:p>
            <w:pPr>
              <w:spacing w:before="20" w:after="20"/>
            </w:pPr>
            <w:r>
              <w:rPr>
                <w:rFonts w:ascii="Segoe UI" w:hAnsi="Segoe UI"/>
                <w:b/>
                <w:i w:val="0"/>
                <w:color w:val="FFFFFF"/>
                <w:sz w:val="15"/>
              </w:rPr>
              <w:t>wo</w:t>
            </w:r>
          </w:p>
        </w:tc>
        <w:tc>
          <w:tcPr>
            <w:tcW w:type="dxa" w:w="2835"/>
            <w:shd w:val="clear" w:color="auto" w:fill="1D8DB0"/>
          </w:tcPr>
          <w:p>
            <w:pPr>
              <w:spacing w:before="20" w:after="20"/>
            </w:pPr>
            <w:r>
              <w:rPr>
                <w:rFonts w:ascii="Segoe UI" w:hAnsi="Segoe UI"/>
                <w:b/>
                <w:i w:val="0"/>
                <w:color w:val="FFFFFF"/>
                <w:sz w:val="15"/>
              </w:rPr>
              <w:t>do</w:t>
            </w:r>
          </w:p>
        </w:tc>
        <w:tc>
          <w:tcPr>
            <w:tcW w:type="dxa" w:w="2835"/>
            <w:shd w:val="clear" w:color="auto" w:fill="1D8DB0"/>
          </w:tcPr>
          <w:p>
            <w:pPr>
              <w:spacing w:before="20" w:after="20"/>
            </w:pPr>
            <w:r>
              <w:rPr>
                <w:rFonts w:ascii="Segoe UI" w:hAnsi="Segoe UI"/>
                <w:b/>
                <w:i w:val="0"/>
                <w:color w:val="FFFFFF"/>
                <w:sz w:val="15"/>
              </w:rPr>
              <w:t>vr</w:t>
            </w:r>
          </w:p>
        </w:tc>
      </w:tr>
      <w:tr>
        <w:trPr>
          <w:cantSplit/>
        </w:trPr>
        <w:tc>
          <w:tcPr>
            <w:tcW w:type="dxa" w:w="680"/>
          </w:tcPr>
          <w:p>
            <w:pPr>
              <w:spacing w:before="20" w:after="20"/>
            </w:pPr>
            <w:r>
              <w:rPr>
                <w:rFonts w:ascii="Segoe UI" w:hAnsi="Segoe UI"/>
                <w:b w:val="0"/>
                <w:i w:val="0"/>
                <w:color w:val="5A6A78"/>
                <w:sz w:val="15"/>
              </w:rPr>
              <w:t>45</w:t>
            </w:r>
          </w:p>
        </w:tc>
        <w:tc>
          <w:tcPr>
            <w:tcW w:type="dxa" w:w="2835"/>
            <w:shd w:val="clear" w:color="auto" w:fill="F1F1F1"/>
          </w:tcPr>
          <w:p>
            <w:pPr>
              <w:spacing w:before="20" w:after="20"/>
            </w:pPr>
            <w:r>
              <w:rPr>
                <w:rFonts w:ascii="Segoe UI" w:hAnsi="Segoe UI"/>
                <w:b/>
                <w:i w:val="0"/>
                <w:color w:val="5A6A78"/>
                <w:sz w:val="15"/>
              </w:rPr>
              <w:t>2</w:t>
            </w:r>
            <w:r>
              <w:rPr>
                <w:rFonts w:ascii="Segoe UI" w:hAnsi="Segoe UI"/>
                <w:b w:val="0"/>
                <w:i/>
                <w:color w:val="5A6A78"/>
                <w:sz w:val="15"/>
              </w:rPr>
              <w:t xml:space="preserve">  herfstvakantie</w:t>
            </w:r>
          </w:p>
        </w:tc>
        <w:tc>
          <w:tcPr>
            <w:tcW w:type="dxa" w:w="2835"/>
            <w:shd w:val="clear" w:color="auto" w:fill="F1F1F1"/>
          </w:tcPr>
          <w:p>
            <w:pPr>
              <w:spacing w:before="20" w:after="20"/>
            </w:pPr>
            <w:r>
              <w:rPr>
                <w:rFonts w:ascii="Segoe UI" w:hAnsi="Segoe UI"/>
                <w:b/>
                <w:i w:val="0"/>
                <w:color w:val="5A6A78"/>
                <w:sz w:val="15"/>
              </w:rPr>
              <w:t>3</w:t>
            </w:r>
            <w:r>
              <w:rPr>
                <w:rFonts w:ascii="Segoe UI" w:hAnsi="Segoe UI"/>
                <w:b w:val="0"/>
                <w:i/>
                <w:color w:val="5A6A78"/>
                <w:sz w:val="15"/>
              </w:rPr>
              <w:t xml:space="preserve">  herfstvakantie</w:t>
            </w:r>
          </w:p>
        </w:tc>
        <w:tc>
          <w:tcPr>
            <w:tcW w:type="dxa" w:w="2835"/>
            <w:shd w:val="clear" w:color="auto" w:fill="F1F1F1"/>
          </w:tcPr>
          <w:p>
            <w:pPr>
              <w:spacing w:before="20" w:after="20"/>
            </w:pPr>
            <w:r>
              <w:rPr>
                <w:rFonts w:ascii="Segoe UI" w:hAnsi="Segoe UI"/>
                <w:b/>
                <w:i w:val="0"/>
                <w:color w:val="5A6A78"/>
                <w:sz w:val="15"/>
              </w:rPr>
              <w:t>4</w:t>
            </w:r>
            <w:r>
              <w:rPr>
                <w:rFonts w:ascii="Segoe UI" w:hAnsi="Segoe UI"/>
                <w:b w:val="0"/>
                <w:i/>
                <w:color w:val="5A6A78"/>
                <w:sz w:val="15"/>
              </w:rPr>
              <w:t xml:space="preserve">  herfstvakantie</w:t>
            </w:r>
          </w:p>
        </w:tc>
        <w:tc>
          <w:tcPr>
            <w:tcW w:type="dxa" w:w="2835"/>
            <w:shd w:val="clear" w:color="auto" w:fill="F1F1F1"/>
          </w:tcPr>
          <w:p>
            <w:pPr>
              <w:spacing w:before="20" w:after="20"/>
            </w:pPr>
            <w:r>
              <w:rPr>
                <w:rFonts w:ascii="Segoe UI" w:hAnsi="Segoe UI"/>
                <w:b/>
                <w:i w:val="0"/>
                <w:color w:val="5A6A78"/>
                <w:sz w:val="15"/>
              </w:rPr>
              <w:t>5</w:t>
            </w:r>
            <w:r>
              <w:rPr>
                <w:rFonts w:ascii="Segoe UI" w:hAnsi="Segoe UI"/>
                <w:b w:val="0"/>
                <w:i/>
                <w:color w:val="5A6A78"/>
                <w:sz w:val="15"/>
              </w:rPr>
              <w:t xml:space="preserve">  herfstvakantie</w:t>
            </w:r>
          </w:p>
        </w:tc>
        <w:tc>
          <w:tcPr>
            <w:tcW w:type="dxa" w:w="2835"/>
            <w:shd w:val="clear" w:color="auto" w:fill="F1F1F1"/>
          </w:tcPr>
          <w:p>
            <w:pPr>
              <w:spacing w:before="20" w:after="20"/>
            </w:pPr>
            <w:r>
              <w:rPr>
                <w:rFonts w:ascii="Segoe UI" w:hAnsi="Segoe UI"/>
                <w:b/>
                <w:i w:val="0"/>
                <w:color w:val="5A6A78"/>
                <w:sz w:val="15"/>
              </w:rPr>
              <w:t>6</w:t>
            </w:r>
            <w:r>
              <w:rPr>
                <w:rFonts w:ascii="Segoe UI" w:hAnsi="Segoe UI"/>
                <w:b w:val="0"/>
                <w:i/>
                <w:color w:val="5A6A78"/>
                <w:sz w:val="15"/>
              </w:rPr>
              <w:t xml:space="preserve">  herfstvakantie</w:t>
            </w:r>
          </w:p>
        </w:tc>
      </w:tr>
      <w:tr>
        <w:trPr>
          <w:cantSplit/>
        </w:trPr>
        <w:tc>
          <w:tcPr>
            <w:tcW w:type="dxa" w:w="680"/>
          </w:tcPr>
          <w:p>
            <w:pPr>
              <w:spacing w:before="20" w:after="20"/>
            </w:pPr>
            <w:r>
              <w:rPr>
                <w:rFonts w:ascii="Segoe UI" w:hAnsi="Segoe UI"/>
                <w:b w:val="0"/>
                <w:i w:val="0"/>
                <w:color w:val="5A6A78"/>
                <w:sz w:val="15"/>
              </w:rPr>
              <w:t>46</w:t>
            </w:r>
          </w:p>
        </w:tc>
        <w:tc>
          <w:tcPr>
            <w:tcW w:type="dxa" w:w="2835"/>
          </w:tcPr>
          <w:p>
            <w:pPr>
              <w:spacing w:before="20" w:after="20"/>
            </w:pPr>
            <w:r>
              <w:rPr>
                <w:rFonts w:ascii="Segoe UI" w:hAnsi="Segoe UI"/>
                <w:b/>
                <w:i w:val="0"/>
                <w:color w:val="5A6A78"/>
                <w:sz w:val="15"/>
              </w:rPr>
              <w:t>9</w:t>
            </w:r>
          </w:p>
        </w:tc>
        <w:tc>
          <w:tcPr>
            <w:tcW w:type="dxa" w:w="2835"/>
            <w:shd w:val="clear" w:color="auto" w:fill="E3ECF5"/>
          </w:tcPr>
          <w:p>
            <w:pPr>
              <w:spacing w:before="20" w:after="20"/>
            </w:pPr>
            <w:r>
              <w:rPr>
                <w:rFonts w:ascii="Segoe UI" w:hAnsi="Segoe UI"/>
                <w:b/>
                <w:i w:val="0"/>
                <w:color w:val="5A6A78"/>
                <w:sz w:val="15"/>
              </w:rPr>
              <w:t>10</w:t>
            </w:r>
          </w:p>
          <w:p>
            <w:pPr>
              <w:spacing w:before="20" w:after="20"/>
            </w:pPr>
            <w:r>
              <w:rPr>
                <w:rFonts w:ascii="Segoe UI" w:hAnsi="Segoe UI"/>
                <w:b/>
                <w:i w:val="0"/>
                <w:color w:val="00407A"/>
                <w:sz w:val="15"/>
              </w:rPr>
              <w:t xml:space="preserve">12u30–14u  </w:t>
            </w:r>
            <w:r>
              <w:rPr>
                <w:rFonts w:ascii="Segoe UI" w:hAnsi="Segoe UI"/>
                <w:b/>
                <w:i w:val="0"/>
                <w:color w:val="00407A"/>
                <w:sz w:val="15"/>
              </w:rPr>
              <w:t>Theorie 1 · waarom en de meting</w:t>
            </w:r>
            <w:r>
              <w:rPr>
                <w:rFonts w:ascii="Segoe UI" w:hAnsi="Segoe UI"/>
                <w:b w:val="0"/>
                <w:i w:val="0"/>
                <w:color w:val="1B2630"/>
                <w:sz w:val="15"/>
              </w:rPr>
              <w:t xml:space="preserve"> · online, opgenomen · podologen en artsen</w:t>
            </w:r>
          </w:p>
        </w:tc>
        <w:tc>
          <w:tcPr>
            <w:tcW w:type="dxa" w:w="2835"/>
            <w:shd w:val="clear" w:color="auto" w:fill="F1F1F1"/>
          </w:tcPr>
          <w:p>
            <w:pPr>
              <w:spacing w:before="20" w:after="20"/>
            </w:pPr>
            <w:r>
              <w:rPr>
                <w:rFonts w:ascii="Segoe UI" w:hAnsi="Segoe UI"/>
                <w:b/>
                <w:i w:val="0"/>
                <w:color w:val="5A6A78"/>
                <w:sz w:val="15"/>
              </w:rPr>
              <w:t>11</w:t>
            </w:r>
            <w:r>
              <w:rPr>
                <w:rFonts w:ascii="Segoe UI" w:hAnsi="Segoe UI"/>
                <w:b w:val="0"/>
                <w:i/>
                <w:color w:val="5A6A78"/>
                <w:sz w:val="15"/>
              </w:rPr>
              <w:t xml:space="preserve">  Wapenstilstand</w:t>
            </w:r>
          </w:p>
        </w:tc>
        <w:tc>
          <w:tcPr>
            <w:tcW w:type="dxa" w:w="2835"/>
          </w:tcPr>
          <w:p>
            <w:pPr>
              <w:spacing w:before="20" w:after="20"/>
            </w:pPr>
            <w:r>
              <w:rPr>
                <w:rFonts w:ascii="Segoe UI" w:hAnsi="Segoe UI"/>
                <w:b/>
                <w:i w:val="0"/>
                <w:color w:val="5A6A78"/>
                <w:sz w:val="15"/>
              </w:rPr>
              <w:t>12</w:t>
            </w:r>
          </w:p>
        </w:tc>
        <w:tc>
          <w:tcPr>
            <w:tcW w:type="dxa" w:w="2835"/>
          </w:tcPr>
          <w:p>
            <w:pPr>
              <w:spacing w:before="20" w:after="20"/>
            </w:pPr>
            <w:r>
              <w:rPr>
                <w:rFonts w:ascii="Segoe UI" w:hAnsi="Segoe UI"/>
                <w:b/>
                <w:i w:val="0"/>
                <w:color w:val="5A6A78"/>
                <w:sz w:val="15"/>
              </w:rPr>
              <w:t>13</w:t>
            </w:r>
          </w:p>
        </w:tc>
      </w:tr>
      <w:tr>
        <w:trPr>
          <w:cantSplit/>
        </w:trPr>
        <w:tc>
          <w:tcPr>
            <w:tcW w:type="dxa" w:w="680"/>
          </w:tcPr>
          <w:p>
            <w:pPr>
              <w:spacing w:before="20" w:after="20"/>
            </w:pPr>
            <w:r>
              <w:rPr>
                <w:rFonts w:ascii="Segoe UI" w:hAnsi="Segoe UI"/>
                <w:b w:val="0"/>
                <w:i w:val="0"/>
                <w:color w:val="5A6A78"/>
                <w:sz w:val="15"/>
              </w:rPr>
              <w:t>47</w:t>
            </w:r>
          </w:p>
        </w:tc>
        <w:tc>
          <w:tcPr>
            <w:tcW w:type="dxa" w:w="2835"/>
          </w:tcPr>
          <w:p>
            <w:pPr>
              <w:spacing w:before="20" w:after="20"/>
            </w:pPr>
            <w:r>
              <w:rPr>
                <w:rFonts w:ascii="Segoe UI" w:hAnsi="Segoe UI"/>
                <w:b/>
                <w:i w:val="0"/>
                <w:color w:val="5A6A78"/>
                <w:sz w:val="15"/>
              </w:rPr>
              <w:t>16</w:t>
            </w:r>
          </w:p>
        </w:tc>
        <w:tc>
          <w:tcPr>
            <w:tcW w:type="dxa" w:w="2835"/>
          </w:tcPr>
          <w:p>
            <w:pPr>
              <w:spacing w:before="20" w:after="20"/>
            </w:pPr>
            <w:r>
              <w:rPr>
                <w:rFonts w:ascii="Segoe UI" w:hAnsi="Segoe UI"/>
                <w:b/>
                <w:i w:val="0"/>
                <w:color w:val="5A6A78"/>
                <w:sz w:val="15"/>
              </w:rPr>
              <w:t>17</w:t>
            </w:r>
          </w:p>
        </w:tc>
        <w:tc>
          <w:tcPr>
            <w:tcW w:type="dxa" w:w="2835"/>
          </w:tcPr>
          <w:p>
            <w:pPr>
              <w:spacing w:before="20" w:after="20"/>
            </w:pPr>
            <w:r>
              <w:rPr>
                <w:rFonts w:ascii="Segoe UI" w:hAnsi="Segoe UI"/>
                <w:b/>
                <w:i w:val="0"/>
                <w:color w:val="5A6A78"/>
                <w:sz w:val="15"/>
              </w:rPr>
              <w:t>18</w:t>
            </w:r>
          </w:p>
        </w:tc>
        <w:tc>
          <w:tcPr>
            <w:tcW w:type="dxa" w:w="2835"/>
          </w:tcPr>
          <w:p>
            <w:pPr>
              <w:spacing w:before="20" w:after="20"/>
            </w:pPr>
            <w:r>
              <w:rPr>
                <w:rFonts w:ascii="Segoe UI" w:hAnsi="Segoe UI"/>
                <w:b/>
                <w:i w:val="0"/>
                <w:color w:val="5A6A78"/>
                <w:sz w:val="15"/>
              </w:rPr>
              <w:t>19</w:t>
            </w:r>
          </w:p>
        </w:tc>
        <w:tc>
          <w:tcPr>
            <w:tcW w:type="dxa" w:w="2835"/>
          </w:tcPr>
          <w:p>
            <w:pPr>
              <w:spacing w:before="20" w:after="20"/>
            </w:pPr>
            <w:r>
              <w:rPr>
                <w:rFonts w:ascii="Segoe UI" w:hAnsi="Segoe UI"/>
                <w:b/>
                <w:i w:val="0"/>
                <w:color w:val="5A6A78"/>
                <w:sz w:val="15"/>
              </w:rPr>
              <w:t>20</w:t>
            </w:r>
          </w:p>
        </w:tc>
      </w:tr>
      <w:tr>
        <w:trPr>
          <w:cantSplit/>
        </w:trPr>
        <w:tc>
          <w:tcPr>
            <w:tcW w:type="dxa" w:w="680"/>
          </w:tcPr>
          <w:p>
            <w:pPr>
              <w:spacing w:before="20" w:after="20"/>
            </w:pPr>
            <w:r>
              <w:rPr>
                <w:rFonts w:ascii="Segoe UI" w:hAnsi="Segoe UI"/>
                <w:b w:val="0"/>
                <w:i w:val="0"/>
                <w:color w:val="5A6A78"/>
                <w:sz w:val="15"/>
              </w:rPr>
              <w:t>48</w:t>
            </w:r>
          </w:p>
        </w:tc>
        <w:tc>
          <w:tcPr>
            <w:tcW w:type="dxa" w:w="2835"/>
          </w:tcPr>
          <w:p>
            <w:pPr>
              <w:spacing w:before="20" w:after="20"/>
            </w:pPr>
            <w:r>
              <w:rPr>
                <w:rFonts w:ascii="Segoe UI" w:hAnsi="Segoe UI"/>
                <w:b/>
                <w:i w:val="0"/>
                <w:color w:val="5A6A78"/>
                <w:sz w:val="15"/>
              </w:rPr>
              <w:t>23</w:t>
            </w:r>
          </w:p>
        </w:tc>
        <w:tc>
          <w:tcPr>
            <w:tcW w:type="dxa" w:w="2835"/>
            <w:shd w:val="clear" w:color="auto" w:fill="E3ECF5"/>
          </w:tcPr>
          <w:p>
            <w:pPr>
              <w:spacing w:before="20" w:after="20"/>
            </w:pPr>
            <w:r>
              <w:rPr>
                <w:rFonts w:ascii="Segoe UI" w:hAnsi="Segoe UI"/>
                <w:b/>
                <w:i w:val="0"/>
                <w:color w:val="5A6A78"/>
                <w:sz w:val="15"/>
              </w:rPr>
              <w:t>24</w:t>
            </w:r>
          </w:p>
          <w:p>
            <w:pPr>
              <w:spacing w:before="20" w:after="20"/>
            </w:pPr>
            <w:r>
              <w:rPr>
                <w:rFonts w:ascii="Segoe UI" w:hAnsi="Segoe UI"/>
                <w:b/>
                <w:i w:val="0"/>
                <w:color w:val="00407A"/>
                <w:sz w:val="15"/>
              </w:rPr>
              <w:t xml:space="preserve">12u30–14u  </w:t>
            </w:r>
            <w:r>
              <w:rPr>
                <w:rFonts w:ascii="Segoe UI" w:hAnsi="Segoe UI"/>
                <w:b/>
                <w:i w:val="0"/>
                <w:color w:val="00407A"/>
                <w:sz w:val="15"/>
              </w:rPr>
              <w:t>Theorie 2 · het traject, toestellen en regels</w:t>
            </w:r>
            <w:r>
              <w:rPr>
                <w:rFonts w:ascii="Segoe UI" w:hAnsi="Segoe UI"/>
                <w:b w:val="0"/>
                <w:i w:val="0"/>
                <w:color w:val="1B2630"/>
                <w:sz w:val="15"/>
              </w:rPr>
              <w:t xml:space="preserve"> · online, opgenomen · podologen en artsen</w:t>
            </w:r>
          </w:p>
        </w:tc>
        <w:tc>
          <w:tcPr>
            <w:tcW w:type="dxa" w:w="2835"/>
          </w:tcPr>
          <w:p>
            <w:pPr>
              <w:spacing w:before="20" w:after="20"/>
            </w:pPr>
            <w:r>
              <w:rPr>
                <w:rFonts w:ascii="Segoe UI" w:hAnsi="Segoe UI"/>
                <w:b/>
                <w:i w:val="0"/>
                <w:color w:val="5A6A78"/>
                <w:sz w:val="15"/>
              </w:rPr>
              <w:t>25</w:t>
            </w:r>
          </w:p>
        </w:tc>
        <w:tc>
          <w:tcPr>
            <w:tcW w:type="dxa" w:w="2835"/>
          </w:tcPr>
          <w:p>
            <w:pPr>
              <w:spacing w:before="20" w:after="20"/>
            </w:pPr>
            <w:r>
              <w:rPr>
                <w:rFonts w:ascii="Segoe UI" w:hAnsi="Segoe UI"/>
                <w:b/>
                <w:i w:val="0"/>
                <w:color w:val="5A6A78"/>
                <w:sz w:val="15"/>
              </w:rPr>
              <w:t>26</w:t>
            </w:r>
          </w:p>
        </w:tc>
        <w:tc>
          <w:tcPr>
            <w:tcW w:type="dxa" w:w="2835"/>
          </w:tcPr>
          <w:p>
            <w:pPr>
              <w:spacing w:before="20" w:after="20"/>
            </w:pPr>
            <w:r>
              <w:rPr>
                <w:rFonts w:ascii="Segoe UI" w:hAnsi="Segoe UI"/>
                <w:b/>
                <w:i w:val="0"/>
                <w:color w:val="5A6A78"/>
                <w:sz w:val="15"/>
              </w:rPr>
              <w:t>27</w:t>
            </w:r>
          </w:p>
        </w:tc>
      </w:tr>
      <w:tr>
        <w:trPr>
          <w:cantSplit/>
        </w:trPr>
        <w:tc>
          <w:tcPr>
            <w:tcW w:type="dxa" w:w="680"/>
          </w:tcPr>
          <w:p>
            <w:pPr>
              <w:spacing w:before="20" w:after="20"/>
            </w:pPr>
            <w:r>
              <w:rPr>
                <w:rFonts w:ascii="Segoe UI" w:hAnsi="Segoe UI"/>
                <w:b w:val="0"/>
                <w:i w:val="0"/>
                <w:color w:val="5A6A78"/>
                <w:sz w:val="15"/>
              </w:rPr>
              <w:t>49</w:t>
            </w:r>
          </w:p>
        </w:tc>
        <w:tc>
          <w:tcPr>
            <w:tcW w:type="dxa" w:w="2835"/>
            <w:shd w:val="clear" w:color="auto" w:fill="DDF1F8"/>
          </w:tcPr>
          <w:p>
            <w:pPr>
              <w:spacing w:before="20" w:after="20"/>
            </w:pPr>
            <w:r>
              <w:rPr>
                <w:rFonts w:ascii="Segoe UI" w:hAnsi="Segoe UI"/>
                <w:b/>
                <w:i w:val="0"/>
                <w:color w:val="5A6A78"/>
                <w:sz w:val="15"/>
              </w:rPr>
              <w:t>30</w:t>
            </w:r>
          </w:p>
          <w:p>
            <w:pPr>
              <w:spacing w:before="20" w:after="20"/>
            </w:pPr>
            <w:r>
              <w:rPr>
                <w:rFonts w:ascii="Segoe UI" w:hAnsi="Segoe UI"/>
                <w:b/>
                <w:i w:val="0"/>
                <w:color w:val="00407A"/>
                <w:sz w:val="15"/>
              </w:rPr>
              <w:t xml:space="preserve">VM  </w:t>
            </w:r>
            <w:r>
              <w:rPr>
                <w:rFonts w:ascii="Segoe UI" w:hAnsi="Segoe UI"/>
                <w:b/>
                <w:i w:val="0"/>
                <w:color w:val="00407A"/>
                <w:sz w:val="15"/>
              </w:rPr>
              <w:t>Technologie (optie B)</w:t>
            </w:r>
            <w:r>
              <w:rPr>
                <w:rFonts w:ascii="Segoe UI" w:hAnsi="Segoe UI"/>
                <w:b w:val="0"/>
                <w:i w:val="0"/>
                <w:color w:val="1B2630"/>
                <w:sz w:val="15"/>
              </w:rPr>
              <w:t xml:space="preserve"> · AZ Sint-Jan Brugge</w:t>
            </w:r>
          </w:p>
          <w:p>
            <w:pPr>
              <w:spacing w:before="20" w:after="20"/>
            </w:pPr>
            <w:r>
              <w:rPr>
                <w:rFonts w:ascii="Segoe UI" w:hAnsi="Segoe UI"/>
                <w:b/>
                <w:i w:val="0"/>
                <w:color w:val="00407A"/>
                <w:sz w:val="15"/>
              </w:rPr>
              <w:t xml:space="preserve">NM  </w:t>
            </w:r>
            <w:r>
              <w:rPr>
                <w:rFonts w:ascii="Segoe UI" w:hAnsi="Segoe UI"/>
                <w:b/>
                <w:i w:val="0"/>
                <w:color w:val="00407A"/>
                <w:sz w:val="15"/>
              </w:rPr>
              <w:t>Technologie (optie B)</w:t>
            </w:r>
            <w:r>
              <w:rPr>
                <w:rFonts w:ascii="Segoe UI" w:hAnsi="Segoe UI"/>
                <w:b w:val="0"/>
                <w:i w:val="0"/>
                <w:color w:val="1B2630"/>
                <w:sz w:val="15"/>
              </w:rPr>
              <w:t xml:space="preserve"> · AZ Groeninge Kortrijk</w:t>
            </w:r>
          </w:p>
        </w:tc>
        <w:tc>
          <w:tcPr>
            <w:tcW w:type="dxa" w:w="2835"/>
          </w:tcPr>
          <w:p>
            <w:pPr>
              <w:spacing w:before="20" w:after="20"/>
            </w:pPr>
          </w:p>
        </w:tc>
        <w:tc>
          <w:tcPr>
            <w:tcW w:type="dxa" w:w="2835"/>
          </w:tcPr>
          <w:p>
            <w:pPr>
              <w:spacing w:before="20" w:after="20"/>
            </w:pPr>
          </w:p>
        </w:tc>
        <w:tc>
          <w:tcPr>
            <w:tcW w:type="dxa" w:w="2835"/>
          </w:tcPr>
          <w:p>
            <w:pPr>
              <w:spacing w:before="20" w:after="20"/>
            </w:pPr>
          </w:p>
        </w:tc>
        <w:tc>
          <w:tcPr>
            <w:tcW w:type="dxa" w:w="2835"/>
          </w:tcPr>
          <w:p>
            <w:pPr>
              <w:spacing w:before="20" w:after="20"/>
            </w:pPr>
          </w:p>
        </w:tc>
      </w:tr>
    </w:tbl>
    <w:p>
      <w:r>
        <w:br w:type="page"/>
      </w:r>
    </w:p>
    <w:p>
      <w:pPr>
        <w:keepNext/>
        <w:spacing w:before="200" w:after="80"/>
      </w:pPr>
      <w:r>
        <w:rPr>
          <w:rFonts w:ascii="Segoe UI" w:hAnsi="Segoe UI"/>
          <w:b/>
          <w:i w:val="0"/>
          <w:color w:val="FF7A00"/>
          <w:sz w:val="22"/>
        </w:rPr>
        <w:t xml:space="preserve">2  </w:t>
      </w:r>
      <w:r>
        <w:rPr>
          <w:rFonts w:ascii="Segoe UI" w:hAnsi="Segoe UI"/>
          <w:b/>
          <w:i w:val="0"/>
          <w:color w:val="00407A"/>
          <w:sz w:val="22"/>
        </w:rPr>
        <w:t>December 2026</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2523"/>
        <w:gridCol w:w="2523"/>
        <w:gridCol w:w="2523"/>
        <w:gridCol w:w="2523"/>
        <w:gridCol w:w="2523"/>
        <w:gridCol w:w="2523"/>
      </w:tblGrid>
      <w:tr>
        <w:tc>
          <w:tcPr>
            <w:tcW w:type="dxa" w:w="680"/>
            <w:shd w:val="clear" w:color="auto" w:fill="1D8DB0"/>
          </w:tcPr>
          <w:p>
            <w:pPr>
              <w:spacing w:before="20" w:after="20"/>
            </w:pPr>
            <w:r>
              <w:rPr>
                <w:rFonts w:ascii="Segoe UI" w:hAnsi="Segoe UI"/>
                <w:b/>
                <w:i w:val="0"/>
                <w:color w:val="FFFFFF"/>
                <w:sz w:val="15"/>
              </w:rPr>
              <w:t>week</w:t>
            </w:r>
          </w:p>
        </w:tc>
        <w:tc>
          <w:tcPr>
            <w:tcW w:type="dxa" w:w="2835"/>
            <w:shd w:val="clear" w:color="auto" w:fill="1D8DB0"/>
          </w:tcPr>
          <w:p>
            <w:pPr>
              <w:spacing w:before="20" w:after="20"/>
            </w:pPr>
            <w:r>
              <w:rPr>
                <w:rFonts w:ascii="Segoe UI" w:hAnsi="Segoe UI"/>
                <w:b/>
                <w:i w:val="0"/>
                <w:color w:val="FFFFFF"/>
                <w:sz w:val="15"/>
              </w:rPr>
              <w:t>ma</w:t>
            </w:r>
          </w:p>
        </w:tc>
        <w:tc>
          <w:tcPr>
            <w:tcW w:type="dxa" w:w="2835"/>
            <w:shd w:val="clear" w:color="auto" w:fill="1D8DB0"/>
          </w:tcPr>
          <w:p>
            <w:pPr>
              <w:spacing w:before="20" w:after="20"/>
            </w:pPr>
            <w:r>
              <w:rPr>
                <w:rFonts w:ascii="Segoe UI" w:hAnsi="Segoe UI"/>
                <w:b/>
                <w:i w:val="0"/>
                <w:color w:val="FFFFFF"/>
                <w:sz w:val="15"/>
              </w:rPr>
              <w:t>di</w:t>
            </w:r>
          </w:p>
        </w:tc>
        <w:tc>
          <w:tcPr>
            <w:tcW w:type="dxa" w:w="2835"/>
            <w:shd w:val="clear" w:color="auto" w:fill="1D8DB0"/>
          </w:tcPr>
          <w:p>
            <w:pPr>
              <w:spacing w:before="20" w:after="20"/>
            </w:pPr>
            <w:r>
              <w:rPr>
                <w:rFonts w:ascii="Segoe UI" w:hAnsi="Segoe UI"/>
                <w:b/>
                <w:i w:val="0"/>
                <w:color w:val="FFFFFF"/>
                <w:sz w:val="15"/>
              </w:rPr>
              <w:t>wo</w:t>
            </w:r>
          </w:p>
        </w:tc>
        <w:tc>
          <w:tcPr>
            <w:tcW w:type="dxa" w:w="2835"/>
            <w:shd w:val="clear" w:color="auto" w:fill="1D8DB0"/>
          </w:tcPr>
          <w:p>
            <w:pPr>
              <w:spacing w:before="20" w:after="20"/>
            </w:pPr>
            <w:r>
              <w:rPr>
                <w:rFonts w:ascii="Segoe UI" w:hAnsi="Segoe UI"/>
                <w:b/>
                <w:i w:val="0"/>
                <w:color w:val="FFFFFF"/>
                <w:sz w:val="15"/>
              </w:rPr>
              <w:t>do</w:t>
            </w:r>
          </w:p>
        </w:tc>
        <w:tc>
          <w:tcPr>
            <w:tcW w:type="dxa" w:w="2835"/>
            <w:shd w:val="clear" w:color="auto" w:fill="1D8DB0"/>
          </w:tcPr>
          <w:p>
            <w:pPr>
              <w:spacing w:before="20" w:after="20"/>
            </w:pPr>
            <w:r>
              <w:rPr>
                <w:rFonts w:ascii="Segoe UI" w:hAnsi="Segoe UI"/>
                <w:b/>
                <w:i w:val="0"/>
                <w:color w:val="FFFFFF"/>
                <w:sz w:val="15"/>
              </w:rPr>
              <w:t>vr</w:t>
            </w:r>
          </w:p>
        </w:tc>
      </w:tr>
      <w:tr>
        <w:trPr>
          <w:cantSplit/>
        </w:trPr>
        <w:tc>
          <w:tcPr>
            <w:tcW w:type="dxa" w:w="680"/>
          </w:tcPr>
          <w:p>
            <w:pPr>
              <w:spacing w:before="20" w:after="20"/>
            </w:pPr>
            <w:r>
              <w:rPr>
                <w:rFonts w:ascii="Segoe UI" w:hAnsi="Segoe UI"/>
                <w:b w:val="0"/>
                <w:i w:val="0"/>
                <w:color w:val="5A6A78"/>
                <w:sz w:val="15"/>
              </w:rPr>
              <w:t>49</w:t>
            </w:r>
          </w:p>
        </w:tc>
        <w:tc>
          <w:tcPr>
            <w:tcW w:type="dxa" w:w="2835"/>
          </w:tcPr>
          <w:p>
            <w:pPr>
              <w:spacing w:before="20" w:after="20"/>
            </w:pPr>
          </w:p>
        </w:tc>
        <w:tc>
          <w:tcPr>
            <w:tcW w:type="dxa" w:w="2835"/>
          </w:tcPr>
          <w:p>
            <w:pPr>
              <w:spacing w:before="20" w:after="20"/>
            </w:pPr>
            <w:r>
              <w:rPr>
                <w:rFonts w:ascii="Segoe UI" w:hAnsi="Segoe UI"/>
                <w:b/>
                <w:i w:val="0"/>
                <w:color w:val="5A6A78"/>
                <w:sz w:val="15"/>
              </w:rPr>
              <w:t>1</w:t>
            </w:r>
          </w:p>
        </w:tc>
        <w:tc>
          <w:tcPr>
            <w:tcW w:type="dxa" w:w="2835"/>
            <w:shd w:val="clear" w:color="auto" w:fill="DDF1F8"/>
          </w:tcPr>
          <w:p>
            <w:pPr>
              <w:spacing w:before="20" w:after="20"/>
            </w:pPr>
            <w:r>
              <w:rPr>
                <w:rFonts w:ascii="Segoe UI" w:hAnsi="Segoe UI"/>
                <w:b/>
                <w:i w:val="0"/>
                <w:color w:val="5A6A78"/>
                <w:sz w:val="15"/>
              </w:rPr>
              <w:t>2</w:t>
            </w:r>
          </w:p>
          <w:p>
            <w:pPr>
              <w:spacing w:before="20" w:after="20"/>
            </w:pPr>
            <w:r>
              <w:rPr>
                <w:rFonts w:ascii="Segoe UI" w:hAnsi="Segoe UI"/>
                <w:b/>
                <w:i w:val="0"/>
                <w:color w:val="00407A"/>
                <w:sz w:val="15"/>
              </w:rPr>
              <w:t xml:space="preserve">VM  </w:t>
            </w:r>
            <w:r>
              <w:rPr>
                <w:rFonts w:ascii="Segoe UI" w:hAnsi="Segoe UI"/>
                <w:b/>
                <w:i w:val="0"/>
                <w:color w:val="00407A"/>
                <w:sz w:val="15"/>
              </w:rPr>
              <w:t>Technologie (optie A)</w:t>
            </w:r>
            <w:r>
              <w:rPr>
                <w:rFonts w:ascii="Segoe UI" w:hAnsi="Segoe UI"/>
                <w:b w:val="0"/>
                <w:i w:val="0"/>
                <w:color w:val="1B2630"/>
                <w:sz w:val="15"/>
              </w:rPr>
              <w:t xml:space="preserve"> · AZ Groeninge Kortrijk</w:t>
            </w:r>
          </w:p>
          <w:p>
            <w:pPr>
              <w:spacing w:before="20" w:after="20"/>
            </w:pPr>
            <w:r>
              <w:rPr>
                <w:rFonts w:ascii="Segoe UI" w:hAnsi="Segoe UI"/>
                <w:b/>
                <w:i w:val="0"/>
                <w:color w:val="00407A"/>
                <w:sz w:val="15"/>
              </w:rPr>
              <w:t xml:space="preserve">NM  </w:t>
            </w:r>
            <w:r>
              <w:rPr>
                <w:rFonts w:ascii="Segoe UI" w:hAnsi="Segoe UI"/>
                <w:b/>
                <w:i w:val="0"/>
                <w:color w:val="00407A"/>
                <w:sz w:val="15"/>
              </w:rPr>
              <w:t>Technologie (optie A)</w:t>
            </w:r>
            <w:r>
              <w:rPr>
                <w:rFonts w:ascii="Segoe UI" w:hAnsi="Segoe UI"/>
                <w:b w:val="0"/>
                <w:i w:val="0"/>
                <w:color w:val="1B2630"/>
                <w:sz w:val="15"/>
              </w:rPr>
              <w:t xml:space="preserve"> · AZ Sint-Jan Brugge</w:t>
            </w:r>
          </w:p>
        </w:tc>
        <w:tc>
          <w:tcPr>
            <w:tcW w:type="dxa" w:w="2835"/>
          </w:tcPr>
          <w:p>
            <w:pPr>
              <w:spacing w:before="20" w:after="20"/>
            </w:pPr>
            <w:r>
              <w:rPr>
                <w:rFonts w:ascii="Segoe UI" w:hAnsi="Segoe UI"/>
                <w:b/>
                <w:i w:val="0"/>
                <w:color w:val="5A6A78"/>
                <w:sz w:val="15"/>
              </w:rPr>
              <w:t>3</w:t>
            </w:r>
          </w:p>
        </w:tc>
        <w:tc>
          <w:tcPr>
            <w:tcW w:type="dxa" w:w="2835"/>
          </w:tcPr>
          <w:p>
            <w:pPr>
              <w:spacing w:before="20" w:after="20"/>
            </w:pPr>
            <w:r>
              <w:rPr>
                <w:rFonts w:ascii="Segoe UI" w:hAnsi="Segoe UI"/>
                <w:b/>
                <w:i w:val="0"/>
                <w:color w:val="5A6A78"/>
                <w:sz w:val="15"/>
              </w:rPr>
              <w:t>4</w:t>
            </w:r>
          </w:p>
        </w:tc>
      </w:tr>
      <w:tr>
        <w:trPr>
          <w:cantSplit/>
        </w:trPr>
        <w:tc>
          <w:tcPr>
            <w:tcW w:type="dxa" w:w="680"/>
          </w:tcPr>
          <w:p>
            <w:pPr>
              <w:spacing w:before="20" w:after="20"/>
            </w:pPr>
            <w:r>
              <w:rPr>
                <w:rFonts w:ascii="Segoe UI" w:hAnsi="Segoe UI"/>
                <w:b w:val="0"/>
                <w:i w:val="0"/>
                <w:color w:val="5A6A78"/>
                <w:sz w:val="15"/>
              </w:rPr>
              <w:t>50</w:t>
            </w:r>
          </w:p>
        </w:tc>
        <w:tc>
          <w:tcPr>
            <w:tcW w:type="dxa" w:w="2835"/>
          </w:tcPr>
          <w:p>
            <w:pPr>
              <w:spacing w:before="20" w:after="20"/>
            </w:pPr>
            <w:r>
              <w:rPr>
                <w:rFonts w:ascii="Segoe UI" w:hAnsi="Segoe UI"/>
                <w:b/>
                <w:i w:val="0"/>
                <w:color w:val="5A6A78"/>
                <w:sz w:val="15"/>
              </w:rPr>
              <w:t>7</w:t>
            </w:r>
          </w:p>
        </w:tc>
        <w:tc>
          <w:tcPr>
            <w:tcW w:type="dxa" w:w="2835"/>
            <w:shd w:val="clear" w:color="auto" w:fill="E3ECF5"/>
          </w:tcPr>
          <w:p>
            <w:pPr>
              <w:spacing w:before="20" w:after="20"/>
            </w:pPr>
            <w:r>
              <w:rPr>
                <w:rFonts w:ascii="Segoe UI" w:hAnsi="Segoe UI"/>
                <w:b/>
                <w:i w:val="0"/>
                <w:color w:val="5A6A78"/>
                <w:sz w:val="15"/>
              </w:rPr>
              <w:t>8</w:t>
            </w:r>
          </w:p>
          <w:p>
            <w:pPr>
              <w:spacing w:before="20" w:after="20"/>
            </w:pPr>
            <w:r>
              <w:rPr>
                <w:rFonts w:ascii="Segoe UI" w:hAnsi="Segoe UI"/>
                <w:b/>
                <w:i w:val="0"/>
                <w:color w:val="00407A"/>
                <w:sz w:val="15"/>
              </w:rPr>
              <w:t xml:space="preserve">12u30–14u  </w:t>
            </w:r>
            <w:r>
              <w:rPr>
                <w:rFonts w:ascii="Segoe UI" w:hAnsi="Segoe UI"/>
                <w:b/>
                <w:i w:val="0"/>
                <w:color w:val="00407A"/>
                <w:sz w:val="15"/>
              </w:rPr>
              <w:t>Gezondheidseconomie en procesevaluatie</w:t>
            </w:r>
            <w:r>
              <w:rPr>
                <w:rFonts w:ascii="Segoe UI" w:hAnsi="Segoe UI"/>
                <w:b w:val="0"/>
                <w:i w:val="0"/>
                <w:color w:val="1B2630"/>
                <w:sz w:val="15"/>
              </w:rPr>
              <w:t xml:space="preserve"> · online, opgenomen · podologen en artsen</w:t>
            </w:r>
          </w:p>
        </w:tc>
        <w:tc>
          <w:tcPr>
            <w:tcW w:type="dxa" w:w="2835"/>
            <w:shd w:val="clear" w:color="auto" w:fill="DDF1F8"/>
          </w:tcPr>
          <w:p>
            <w:pPr>
              <w:spacing w:before="20" w:after="20"/>
            </w:pPr>
            <w:r>
              <w:rPr>
                <w:rFonts w:ascii="Segoe UI" w:hAnsi="Segoe UI"/>
                <w:b/>
                <w:i w:val="0"/>
                <w:color w:val="5A6A78"/>
                <w:sz w:val="15"/>
              </w:rPr>
              <w:t>9</w:t>
            </w:r>
          </w:p>
          <w:p>
            <w:pPr>
              <w:spacing w:before="20" w:after="20"/>
            </w:pPr>
            <w:r>
              <w:rPr>
                <w:rFonts w:ascii="Segoe UI" w:hAnsi="Segoe UI"/>
                <w:b/>
                <w:i w:val="0"/>
                <w:color w:val="00407A"/>
                <w:sz w:val="15"/>
              </w:rPr>
              <w:t xml:space="preserve">VM  </w:t>
            </w:r>
            <w:r>
              <w:rPr>
                <w:rFonts w:ascii="Segoe UI" w:hAnsi="Segoe UI"/>
                <w:b/>
                <w:i w:val="0"/>
                <w:color w:val="00407A"/>
                <w:sz w:val="15"/>
              </w:rPr>
              <w:t>Technologie</w:t>
            </w:r>
            <w:r>
              <w:rPr>
                <w:rFonts w:ascii="Segoe UI" w:hAnsi="Segoe UI"/>
                <w:b w:val="0"/>
                <w:i w:val="0"/>
                <w:color w:val="1B2630"/>
                <w:sz w:val="15"/>
              </w:rPr>
              <w:t xml:space="preserve"> · UZ Antwerpen</w:t>
            </w:r>
          </w:p>
        </w:tc>
        <w:tc>
          <w:tcPr>
            <w:tcW w:type="dxa" w:w="2835"/>
            <w:shd w:val="clear" w:color="auto" w:fill="DDF1F8"/>
          </w:tcPr>
          <w:p>
            <w:pPr>
              <w:spacing w:before="20" w:after="20"/>
            </w:pPr>
            <w:r>
              <w:rPr>
                <w:rFonts w:ascii="Segoe UI" w:hAnsi="Segoe UI"/>
                <w:b/>
                <w:i w:val="0"/>
                <w:color w:val="5A6A78"/>
                <w:sz w:val="15"/>
              </w:rPr>
              <w:t>10</w:t>
            </w:r>
          </w:p>
          <w:p>
            <w:pPr>
              <w:spacing w:before="20" w:after="20"/>
            </w:pPr>
            <w:r>
              <w:rPr>
                <w:rFonts w:ascii="Segoe UI" w:hAnsi="Segoe UI"/>
                <w:b/>
                <w:i w:val="0"/>
                <w:color w:val="00407A"/>
                <w:sz w:val="15"/>
              </w:rPr>
              <w:t xml:space="preserve">VM  </w:t>
            </w:r>
            <w:r>
              <w:rPr>
                <w:rFonts w:ascii="Segoe UI" w:hAnsi="Segoe UI"/>
                <w:b/>
                <w:i w:val="0"/>
                <w:color w:val="00407A"/>
                <w:sz w:val="15"/>
              </w:rPr>
              <w:t>Technologie</w:t>
            </w:r>
            <w:r>
              <w:rPr>
                <w:rFonts w:ascii="Segoe UI" w:hAnsi="Segoe UI"/>
                <w:b w:val="0"/>
                <w:i w:val="0"/>
                <w:color w:val="1B2630"/>
                <w:sz w:val="15"/>
              </w:rPr>
              <w:t xml:space="preserve"> · UZ Gent</w:t>
            </w:r>
          </w:p>
          <w:p>
            <w:pPr>
              <w:spacing w:before="20" w:after="20"/>
            </w:pPr>
            <w:r>
              <w:rPr>
                <w:rFonts w:ascii="Segoe UI" w:hAnsi="Segoe UI"/>
                <w:b/>
                <w:i w:val="0"/>
                <w:color w:val="00407A"/>
                <w:sz w:val="15"/>
              </w:rPr>
              <w:t xml:space="preserve">NM  </w:t>
            </w:r>
            <w:r>
              <w:rPr>
                <w:rFonts w:ascii="Segoe UI" w:hAnsi="Segoe UI"/>
                <w:b/>
                <w:i w:val="0"/>
                <w:color w:val="00407A"/>
                <w:sz w:val="15"/>
              </w:rPr>
              <w:t>Technologie</w:t>
            </w:r>
            <w:r>
              <w:rPr>
                <w:rFonts w:ascii="Segoe UI" w:hAnsi="Segoe UI"/>
                <w:b w:val="0"/>
                <w:i w:val="0"/>
                <w:color w:val="1B2630"/>
                <w:sz w:val="15"/>
              </w:rPr>
              <w:t xml:space="preserve"> · AZORG Aalst</w:t>
            </w:r>
          </w:p>
        </w:tc>
        <w:tc>
          <w:tcPr>
            <w:tcW w:type="dxa" w:w="2835"/>
          </w:tcPr>
          <w:p>
            <w:pPr>
              <w:spacing w:before="20" w:after="20"/>
            </w:pPr>
            <w:r>
              <w:rPr>
                <w:rFonts w:ascii="Segoe UI" w:hAnsi="Segoe UI"/>
                <w:b/>
                <w:i w:val="0"/>
                <w:color w:val="5A6A78"/>
                <w:sz w:val="15"/>
              </w:rPr>
              <w:t>11</w:t>
            </w:r>
          </w:p>
        </w:tc>
      </w:tr>
      <w:tr>
        <w:trPr>
          <w:cantSplit/>
        </w:trPr>
        <w:tc>
          <w:tcPr>
            <w:tcW w:type="dxa" w:w="680"/>
          </w:tcPr>
          <w:p>
            <w:pPr>
              <w:spacing w:before="20" w:after="20"/>
            </w:pPr>
            <w:r>
              <w:rPr>
                <w:rFonts w:ascii="Segoe UI" w:hAnsi="Segoe UI"/>
                <w:b w:val="0"/>
                <w:i w:val="0"/>
                <w:color w:val="5A6A78"/>
                <w:sz w:val="15"/>
              </w:rPr>
              <w:t>51</w:t>
            </w:r>
          </w:p>
        </w:tc>
        <w:tc>
          <w:tcPr>
            <w:tcW w:type="dxa" w:w="2835"/>
          </w:tcPr>
          <w:p>
            <w:pPr>
              <w:spacing w:before="20" w:after="20"/>
            </w:pPr>
            <w:r>
              <w:rPr>
                <w:rFonts w:ascii="Segoe UI" w:hAnsi="Segoe UI"/>
                <w:b/>
                <w:i w:val="0"/>
                <w:color w:val="5A6A78"/>
                <w:sz w:val="15"/>
              </w:rPr>
              <w:t>14</w:t>
            </w:r>
          </w:p>
        </w:tc>
        <w:tc>
          <w:tcPr>
            <w:tcW w:type="dxa" w:w="2835"/>
            <w:shd w:val="clear" w:color="auto" w:fill="DDF1F8"/>
          </w:tcPr>
          <w:p>
            <w:pPr>
              <w:spacing w:before="20" w:after="20"/>
            </w:pPr>
            <w:r>
              <w:rPr>
                <w:rFonts w:ascii="Segoe UI" w:hAnsi="Segoe UI"/>
                <w:b/>
                <w:i w:val="0"/>
                <w:color w:val="5A6A78"/>
                <w:sz w:val="15"/>
              </w:rPr>
              <w:t>15</w:t>
            </w:r>
          </w:p>
          <w:p>
            <w:pPr>
              <w:spacing w:before="20" w:after="20"/>
            </w:pPr>
            <w:r>
              <w:rPr>
                <w:rFonts w:ascii="Segoe UI" w:hAnsi="Segoe UI"/>
                <w:b/>
                <w:i w:val="0"/>
                <w:color w:val="00407A"/>
                <w:sz w:val="15"/>
              </w:rPr>
              <w:t xml:space="preserve">VM  </w:t>
            </w:r>
            <w:r>
              <w:rPr>
                <w:rFonts w:ascii="Segoe UI" w:hAnsi="Segoe UI"/>
                <w:b/>
                <w:i w:val="0"/>
                <w:color w:val="00407A"/>
                <w:sz w:val="15"/>
              </w:rPr>
              <w:t>Technologie</w:t>
            </w:r>
            <w:r>
              <w:rPr>
                <w:rFonts w:ascii="Segoe UI" w:hAnsi="Segoe UI"/>
                <w:b w:val="0"/>
                <w:i w:val="0"/>
                <w:color w:val="1B2630"/>
                <w:sz w:val="15"/>
              </w:rPr>
              <w:t xml:space="preserve"> · UZ Leuven</w:t>
            </w:r>
          </w:p>
        </w:tc>
        <w:tc>
          <w:tcPr>
            <w:tcW w:type="dxa" w:w="2835"/>
          </w:tcPr>
          <w:p>
            <w:pPr>
              <w:spacing w:before="20" w:after="20"/>
            </w:pPr>
            <w:r>
              <w:rPr>
                <w:rFonts w:ascii="Segoe UI" w:hAnsi="Segoe UI"/>
                <w:b/>
                <w:i w:val="0"/>
                <w:color w:val="5A6A78"/>
                <w:sz w:val="15"/>
              </w:rPr>
              <w:t>16</w:t>
            </w:r>
          </w:p>
        </w:tc>
        <w:tc>
          <w:tcPr>
            <w:tcW w:type="dxa" w:w="2835"/>
          </w:tcPr>
          <w:p>
            <w:pPr>
              <w:spacing w:before="20" w:after="20"/>
            </w:pPr>
            <w:r>
              <w:rPr>
                <w:rFonts w:ascii="Segoe UI" w:hAnsi="Segoe UI"/>
                <w:b/>
                <w:i w:val="0"/>
                <w:color w:val="5A6A78"/>
                <w:sz w:val="15"/>
              </w:rPr>
              <w:t>17</w:t>
            </w:r>
          </w:p>
        </w:tc>
        <w:tc>
          <w:tcPr>
            <w:tcW w:type="dxa" w:w="2835"/>
            <w:shd w:val="clear" w:color="auto" w:fill="FFFFFF"/>
          </w:tcPr>
          <w:p>
            <w:pPr>
              <w:spacing w:before="20" w:after="20"/>
            </w:pPr>
            <w:r>
              <w:rPr>
                <w:rFonts w:ascii="Segoe UI" w:hAnsi="Segoe UI"/>
                <w:b/>
                <w:i w:val="0"/>
                <w:color w:val="5A6A78"/>
                <w:sz w:val="15"/>
              </w:rPr>
              <w:t>18</w:t>
            </w:r>
          </w:p>
          <w:p>
            <w:pPr>
              <w:spacing w:before="20" w:after="20"/>
            </w:pPr>
            <w:r>
              <w:rPr>
                <w:rFonts w:ascii="Segoe UI" w:hAnsi="Segoe UI"/>
                <w:b/>
                <w:i w:val="0"/>
                <w:color w:val="1B2630"/>
                <w:sz w:val="15"/>
              </w:rPr>
              <w:t>Vragenlijstenset en feedbackblad naar de centra; materiaal SEBIA 1–2 klaar</w:t>
            </w:r>
            <w:r>
              <w:rPr>
                <w:rFonts w:ascii="Segoe UI" w:hAnsi="Segoe UI"/>
                <w:b w:val="0"/>
                <w:i w:val="0"/>
                <w:color w:val="1B2630"/>
                <w:sz w:val="15"/>
              </w:rPr>
              <w:t xml:space="preserve"> · Janou</w:t>
            </w:r>
          </w:p>
        </w:tc>
      </w:tr>
      <w:tr>
        <w:trPr>
          <w:cantSplit/>
        </w:trPr>
        <w:tc>
          <w:tcPr>
            <w:tcW w:type="dxa" w:w="680"/>
          </w:tcPr>
          <w:p>
            <w:pPr>
              <w:spacing w:before="20" w:after="20"/>
            </w:pPr>
            <w:r>
              <w:rPr>
                <w:rFonts w:ascii="Segoe UI" w:hAnsi="Segoe UI"/>
                <w:b w:val="0"/>
                <w:i w:val="0"/>
                <w:color w:val="5A6A78"/>
                <w:sz w:val="15"/>
              </w:rPr>
              <w:t>52</w:t>
            </w:r>
          </w:p>
        </w:tc>
        <w:tc>
          <w:tcPr>
            <w:tcW w:type="dxa" w:w="2835"/>
            <w:shd w:val="clear" w:color="auto" w:fill="F1F1F1"/>
          </w:tcPr>
          <w:p>
            <w:pPr>
              <w:spacing w:before="20" w:after="20"/>
            </w:pPr>
            <w:r>
              <w:rPr>
                <w:rFonts w:ascii="Segoe UI" w:hAnsi="Segoe UI"/>
                <w:b/>
                <w:i w:val="0"/>
                <w:color w:val="5A6A78"/>
                <w:sz w:val="15"/>
              </w:rPr>
              <w:t>21</w:t>
            </w:r>
            <w:r>
              <w:rPr>
                <w:rFonts w:ascii="Segoe UI" w:hAnsi="Segoe UI"/>
                <w:b w:val="0"/>
                <w:i/>
                <w:color w:val="5A6A78"/>
                <w:sz w:val="15"/>
              </w:rPr>
              <w:t xml:space="preserve">  kerstvakantie</w:t>
            </w:r>
          </w:p>
        </w:tc>
        <w:tc>
          <w:tcPr>
            <w:tcW w:type="dxa" w:w="2835"/>
            <w:shd w:val="clear" w:color="auto" w:fill="F1F1F1"/>
          </w:tcPr>
          <w:p>
            <w:pPr>
              <w:spacing w:before="20" w:after="20"/>
            </w:pPr>
            <w:r>
              <w:rPr>
                <w:rFonts w:ascii="Segoe UI" w:hAnsi="Segoe UI"/>
                <w:b/>
                <w:i w:val="0"/>
                <w:color w:val="5A6A78"/>
                <w:sz w:val="15"/>
              </w:rPr>
              <w:t>22</w:t>
            </w:r>
            <w:r>
              <w:rPr>
                <w:rFonts w:ascii="Segoe UI" w:hAnsi="Segoe UI"/>
                <w:b w:val="0"/>
                <w:i/>
                <w:color w:val="5A6A78"/>
                <w:sz w:val="15"/>
              </w:rPr>
              <w:t xml:space="preserve">  kerstvakantie</w:t>
            </w:r>
          </w:p>
        </w:tc>
        <w:tc>
          <w:tcPr>
            <w:tcW w:type="dxa" w:w="2835"/>
            <w:shd w:val="clear" w:color="auto" w:fill="F1F1F1"/>
          </w:tcPr>
          <w:p>
            <w:pPr>
              <w:spacing w:before="20" w:after="20"/>
            </w:pPr>
            <w:r>
              <w:rPr>
                <w:rFonts w:ascii="Segoe UI" w:hAnsi="Segoe UI"/>
                <w:b/>
                <w:i w:val="0"/>
                <w:color w:val="5A6A78"/>
                <w:sz w:val="15"/>
              </w:rPr>
              <w:t>23</w:t>
            </w:r>
            <w:r>
              <w:rPr>
                <w:rFonts w:ascii="Segoe UI" w:hAnsi="Segoe UI"/>
                <w:b w:val="0"/>
                <w:i/>
                <w:color w:val="5A6A78"/>
                <w:sz w:val="15"/>
              </w:rPr>
              <w:t xml:space="preserve">  kerstvakantie</w:t>
            </w:r>
          </w:p>
        </w:tc>
        <w:tc>
          <w:tcPr>
            <w:tcW w:type="dxa" w:w="2835"/>
            <w:shd w:val="clear" w:color="auto" w:fill="F1F1F1"/>
          </w:tcPr>
          <w:p>
            <w:pPr>
              <w:spacing w:before="20" w:after="20"/>
            </w:pPr>
            <w:r>
              <w:rPr>
                <w:rFonts w:ascii="Segoe UI" w:hAnsi="Segoe UI"/>
                <w:b/>
                <w:i w:val="0"/>
                <w:color w:val="5A6A78"/>
                <w:sz w:val="15"/>
              </w:rPr>
              <w:t>24</w:t>
            </w:r>
            <w:r>
              <w:rPr>
                <w:rFonts w:ascii="Segoe UI" w:hAnsi="Segoe UI"/>
                <w:b w:val="0"/>
                <w:i/>
                <w:color w:val="5A6A78"/>
                <w:sz w:val="15"/>
              </w:rPr>
              <w:t xml:space="preserve">  kerstvakantie</w:t>
            </w:r>
          </w:p>
        </w:tc>
        <w:tc>
          <w:tcPr>
            <w:tcW w:type="dxa" w:w="2835"/>
            <w:shd w:val="clear" w:color="auto" w:fill="F1F1F1"/>
          </w:tcPr>
          <w:p>
            <w:pPr>
              <w:spacing w:before="20" w:after="20"/>
            </w:pPr>
            <w:r>
              <w:rPr>
                <w:rFonts w:ascii="Segoe UI" w:hAnsi="Segoe UI"/>
                <w:b/>
                <w:i w:val="0"/>
                <w:color w:val="5A6A78"/>
                <w:sz w:val="15"/>
              </w:rPr>
              <w:t>25</w:t>
            </w:r>
            <w:r>
              <w:rPr>
                <w:rFonts w:ascii="Segoe UI" w:hAnsi="Segoe UI"/>
                <w:b w:val="0"/>
                <w:i/>
                <w:color w:val="5A6A78"/>
                <w:sz w:val="15"/>
              </w:rPr>
              <w:t xml:space="preserve">  Kerstmis</w:t>
            </w:r>
          </w:p>
        </w:tc>
      </w:tr>
      <w:tr>
        <w:trPr>
          <w:cantSplit/>
        </w:trPr>
        <w:tc>
          <w:tcPr>
            <w:tcW w:type="dxa" w:w="680"/>
          </w:tcPr>
          <w:p>
            <w:pPr>
              <w:spacing w:before="20" w:after="20"/>
            </w:pPr>
            <w:r>
              <w:rPr>
                <w:rFonts w:ascii="Segoe UI" w:hAnsi="Segoe UI"/>
                <w:b w:val="0"/>
                <w:i w:val="0"/>
                <w:color w:val="5A6A78"/>
                <w:sz w:val="15"/>
              </w:rPr>
              <w:t>53</w:t>
            </w:r>
          </w:p>
        </w:tc>
        <w:tc>
          <w:tcPr>
            <w:tcW w:type="dxa" w:w="2835"/>
            <w:shd w:val="clear" w:color="auto" w:fill="F1F1F1"/>
          </w:tcPr>
          <w:p>
            <w:pPr>
              <w:spacing w:before="20" w:after="20"/>
            </w:pPr>
            <w:r>
              <w:rPr>
                <w:rFonts w:ascii="Segoe UI" w:hAnsi="Segoe UI"/>
                <w:b/>
                <w:i w:val="0"/>
                <w:color w:val="5A6A78"/>
                <w:sz w:val="15"/>
              </w:rPr>
              <w:t>28</w:t>
            </w:r>
            <w:r>
              <w:rPr>
                <w:rFonts w:ascii="Segoe UI" w:hAnsi="Segoe UI"/>
                <w:b w:val="0"/>
                <w:i/>
                <w:color w:val="5A6A78"/>
                <w:sz w:val="15"/>
              </w:rPr>
              <w:t xml:space="preserve">  kerstvakantie</w:t>
            </w:r>
          </w:p>
        </w:tc>
        <w:tc>
          <w:tcPr>
            <w:tcW w:type="dxa" w:w="2835"/>
            <w:shd w:val="clear" w:color="auto" w:fill="F1F1F1"/>
          </w:tcPr>
          <w:p>
            <w:pPr>
              <w:spacing w:before="20" w:after="20"/>
            </w:pPr>
            <w:r>
              <w:rPr>
                <w:rFonts w:ascii="Segoe UI" w:hAnsi="Segoe UI"/>
                <w:b/>
                <w:i w:val="0"/>
                <w:color w:val="5A6A78"/>
                <w:sz w:val="15"/>
              </w:rPr>
              <w:t>29</w:t>
            </w:r>
            <w:r>
              <w:rPr>
                <w:rFonts w:ascii="Segoe UI" w:hAnsi="Segoe UI"/>
                <w:b w:val="0"/>
                <w:i/>
                <w:color w:val="5A6A78"/>
                <w:sz w:val="15"/>
              </w:rPr>
              <w:t xml:space="preserve">  kerstvakantie</w:t>
            </w:r>
          </w:p>
        </w:tc>
        <w:tc>
          <w:tcPr>
            <w:tcW w:type="dxa" w:w="2835"/>
            <w:shd w:val="clear" w:color="auto" w:fill="F1F1F1"/>
          </w:tcPr>
          <w:p>
            <w:pPr>
              <w:spacing w:before="20" w:after="20"/>
            </w:pPr>
            <w:r>
              <w:rPr>
                <w:rFonts w:ascii="Segoe UI" w:hAnsi="Segoe UI"/>
                <w:b/>
                <w:i w:val="0"/>
                <w:color w:val="5A6A78"/>
                <w:sz w:val="15"/>
              </w:rPr>
              <w:t>30</w:t>
            </w:r>
            <w:r>
              <w:rPr>
                <w:rFonts w:ascii="Segoe UI" w:hAnsi="Segoe UI"/>
                <w:b w:val="0"/>
                <w:i/>
                <w:color w:val="5A6A78"/>
                <w:sz w:val="15"/>
              </w:rPr>
              <w:t xml:space="preserve">  kerstvakantie</w:t>
            </w:r>
          </w:p>
        </w:tc>
        <w:tc>
          <w:tcPr>
            <w:tcW w:type="dxa" w:w="2835"/>
            <w:shd w:val="clear" w:color="auto" w:fill="F1F1F1"/>
          </w:tcPr>
          <w:p>
            <w:pPr>
              <w:spacing w:before="20" w:after="20"/>
            </w:pPr>
            <w:r>
              <w:rPr>
                <w:rFonts w:ascii="Segoe UI" w:hAnsi="Segoe UI"/>
                <w:b/>
                <w:i w:val="0"/>
                <w:color w:val="5A6A78"/>
                <w:sz w:val="15"/>
              </w:rPr>
              <w:t>31</w:t>
            </w:r>
            <w:r>
              <w:rPr>
                <w:rFonts w:ascii="Segoe UI" w:hAnsi="Segoe UI"/>
                <w:b w:val="0"/>
                <w:i/>
                <w:color w:val="5A6A78"/>
                <w:sz w:val="15"/>
              </w:rPr>
              <w:t xml:space="preserve">  kerstvakantie</w:t>
            </w:r>
          </w:p>
        </w:tc>
        <w:tc>
          <w:tcPr>
            <w:tcW w:type="dxa" w:w="2835"/>
          </w:tcPr>
          <w:p>
            <w:pPr>
              <w:spacing w:before="20" w:after="20"/>
            </w:pPr>
          </w:p>
        </w:tc>
      </w:tr>
    </w:tbl>
    <w:p>
      <w:r>
        <w:br w:type="page"/>
      </w:r>
    </w:p>
    <w:p>
      <w:pPr>
        <w:keepNext/>
        <w:spacing w:before="200" w:after="80"/>
      </w:pPr>
      <w:r>
        <w:rPr>
          <w:rFonts w:ascii="Segoe UI" w:hAnsi="Segoe UI"/>
          <w:b/>
          <w:i w:val="0"/>
          <w:color w:val="FF7A00"/>
          <w:sz w:val="22"/>
        </w:rPr>
        <w:t xml:space="preserve">3  </w:t>
      </w:r>
      <w:r>
        <w:rPr>
          <w:rFonts w:ascii="Segoe UI" w:hAnsi="Segoe UI"/>
          <w:b/>
          <w:i w:val="0"/>
          <w:color w:val="00407A"/>
          <w:sz w:val="22"/>
        </w:rPr>
        <w:t>Januari 2027</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2523"/>
        <w:gridCol w:w="2523"/>
        <w:gridCol w:w="2523"/>
        <w:gridCol w:w="2523"/>
        <w:gridCol w:w="2523"/>
        <w:gridCol w:w="2523"/>
      </w:tblGrid>
      <w:tr>
        <w:tc>
          <w:tcPr>
            <w:tcW w:type="dxa" w:w="680"/>
            <w:shd w:val="clear" w:color="auto" w:fill="1D8DB0"/>
          </w:tcPr>
          <w:p>
            <w:pPr>
              <w:spacing w:before="20" w:after="20"/>
            </w:pPr>
            <w:r>
              <w:rPr>
                <w:rFonts w:ascii="Segoe UI" w:hAnsi="Segoe UI"/>
                <w:b/>
                <w:i w:val="0"/>
                <w:color w:val="FFFFFF"/>
                <w:sz w:val="15"/>
              </w:rPr>
              <w:t>week</w:t>
            </w:r>
          </w:p>
        </w:tc>
        <w:tc>
          <w:tcPr>
            <w:tcW w:type="dxa" w:w="2835"/>
            <w:shd w:val="clear" w:color="auto" w:fill="1D8DB0"/>
          </w:tcPr>
          <w:p>
            <w:pPr>
              <w:spacing w:before="20" w:after="20"/>
            </w:pPr>
            <w:r>
              <w:rPr>
                <w:rFonts w:ascii="Segoe UI" w:hAnsi="Segoe UI"/>
                <w:b/>
                <w:i w:val="0"/>
                <w:color w:val="FFFFFF"/>
                <w:sz w:val="15"/>
              </w:rPr>
              <w:t>ma</w:t>
            </w:r>
          </w:p>
        </w:tc>
        <w:tc>
          <w:tcPr>
            <w:tcW w:type="dxa" w:w="2835"/>
            <w:shd w:val="clear" w:color="auto" w:fill="1D8DB0"/>
          </w:tcPr>
          <w:p>
            <w:pPr>
              <w:spacing w:before="20" w:after="20"/>
            </w:pPr>
            <w:r>
              <w:rPr>
                <w:rFonts w:ascii="Segoe UI" w:hAnsi="Segoe UI"/>
                <w:b/>
                <w:i w:val="0"/>
                <w:color w:val="FFFFFF"/>
                <w:sz w:val="15"/>
              </w:rPr>
              <w:t>di</w:t>
            </w:r>
          </w:p>
        </w:tc>
        <w:tc>
          <w:tcPr>
            <w:tcW w:type="dxa" w:w="2835"/>
            <w:shd w:val="clear" w:color="auto" w:fill="1D8DB0"/>
          </w:tcPr>
          <w:p>
            <w:pPr>
              <w:spacing w:before="20" w:after="20"/>
            </w:pPr>
            <w:r>
              <w:rPr>
                <w:rFonts w:ascii="Segoe UI" w:hAnsi="Segoe UI"/>
                <w:b/>
                <w:i w:val="0"/>
                <w:color w:val="FFFFFF"/>
                <w:sz w:val="15"/>
              </w:rPr>
              <w:t>wo</w:t>
            </w:r>
          </w:p>
        </w:tc>
        <w:tc>
          <w:tcPr>
            <w:tcW w:type="dxa" w:w="2835"/>
            <w:shd w:val="clear" w:color="auto" w:fill="1D8DB0"/>
          </w:tcPr>
          <w:p>
            <w:pPr>
              <w:spacing w:before="20" w:after="20"/>
            </w:pPr>
            <w:r>
              <w:rPr>
                <w:rFonts w:ascii="Segoe UI" w:hAnsi="Segoe UI"/>
                <w:b/>
                <w:i w:val="0"/>
                <w:color w:val="FFFFFF"/>
                <w:sz w:val="15"/>
              </w:rPr>
              <w:t>do</w:t>
            </w:r>
          </w:p>
        </w:tc>
        <w:tc>
          <w:tcPr>
            <w:tcW w:type="dxa" w:w="2835"/>
            <w:shd w:val="clear" w:color="auto" w:fill="1D8DB0"/>
          </w:tcPr>
          <w:p>
            <w:pPr>
              <w:spacing w:before="20" w:after="20"/>
            </w:pPr>
            <w:r>
              <w:rPr>
                <w:rFonts w:ascii="Segoe UI" w:hAnsi="Segoe UI"/>
                <w:b/>
                <w:i w:val="0"/>
                <w:color w:val="FFFFFF"/>
                <w:sz w:val="15"/>
              </w:rPr>
              <w:t>vr</w:t>
            </w:r>
          </w:p>
        </w:tc>
      </w:tr>
      <w:tr>
        <w:trPr>
          <w:cantSplit/>
        </w:trPr>
        <w:tc>
          <w:tcPr>
            <w:tcW w:type="dxa" w:w="680"/>
          </w:tcPr>
          <w:p>
            <w:pPr>
              <w:spacing w:before="20" w:after="20"/>
            </w:pPr>
            <w:r>
              <w:rPr>
                <w:rFonts w:ascii="Segoe UI" w:hAnsi="Segoe UI"/>
                <w:b w:val="0"/>
                <w:i w:val="0"/>
                <w:color w:val="5A6A78"/>
                <w:sz w:val="15"/>
              </w:rPr>
              <w:t>53</w:t>
            </w:r>
          </w:p>
        </w:tc>
        <w:tc>
          <w:tcPr>
            <w:tcW w:type="dxa" w:w="2835"/>
          </w:tcPr>
          <w:p>
            <w:pPr>
              <w:spacing w:before="20" w:after="20"/>
            </w:pPr>
          </w:p>
        </w:tc>
        <w:tc>
          <w:tcPr>
            <w:tcW w:type="dxa" w:w="2835"/>
          </w:tcPr>
          <w:p>
            <w:pPr>
              <w:spacing w:before="20" w:after="20"/>
            </w:pPr>
          </w:p>
        </w:tc>
        <w:tc>
          <w:tcPr>
            <w:tcW w:type="dxa" w:w="2835"/>
          </w:tcPr>
          <w:p>
            <w:pPr>
              <w:spacing w:before="20" w:after="20"/>
            </w:pPr>
          </w:p>
        </w:tc>
        <w:tc>
          <w:tcPr>
            <w:tcW w:type="dxa" w:w="2835"/>
          </w:tcPr>
          <w:p>
            <w:pPr>
              <w:spacing w:before="20" w:after="20"/>
            </w:pPr>
          </w:p>
        </w:tc>
        <w:tc>
          <w:tcPr>
            <w:tcW w:type="dxa" w:w="2835"/>
            <w:shd w:val="clear" w:color="auto" w:fill="F1F1F1"/>
          </w:tcPr>
          <w:p>
            <w:pPr>
              <w:spacing w:before="20" w:after="20"/>
            </w:pPr>
            <w:r>
              <w:rPr>
                <w:rFonts w:ascii="Segoe UI" w:hAnsi="Segoe UI"/>
                <w:b/>
                <w:i w:val="0"/>
                <w:color w:val="5A6A78"/>
                <w:sz w:val="15"/>
              </w:rPr>
              <w:t>1</w:t>
            </w:r>
            <w:r>
              <w:rPr>
                <w:rFonts w:ascii="Segoe UI" w:hAnsi="Segoe UI"/>
                <w:b w:val="0"/>
                <w:i/>
                <w:color w:val="5A6A78"/>
                <w:sz w:val="15"/>
              </w:rPr>
              <w:t xml:space="preserve">  Nieuwjaar</w:t>
            </w:r>
          </w:p>
        </w:tc>
      </w:tr>
      <w:tr>
        <w:trPr>
          <w:cantSplit/>
        </w:trPr>
        <w:tc>
          <w:tcPr>
            <w:tcW w:type="dxa" w:w="680"/>
          </w:tcPr>
          <w:p>
            <w:pPr>
              <w:spacing w:before="20" w:after="20"/>
            </w:pPr>
            <w:r>
              <w:rPr>
                <w:rFonts w:ascii="Segoe UI" w:hAnsi="Segoe UI"/>
                <w:b w:val="0"/>
                <w:i w:val="0"/>
                <w:color w:val="5A6A78"/>
                <w:sz w:val="15"/>
              </w:rPr>
              <w:t>1</w:t>
            </w:r>
          </w:p>
        </w:tc>
        <w:tc>
          <w:tcPr>
            <w:tcW w:type="dxa" w:w="2835"/>
            <w:shd w:val="clear" w:color="auto" w:fill="FFFFFF"/>
          </w:tcPr>
          <w:p>
            <w:pPr>
              <w:spacing w:before="20" w:after="20"/>
            </w:pPr>
            <w:r>
              <w:rPr>
                <w:rFonts w:ascii="Segoe UI" w:hAnsi="Segoe UI"/>
                <w:b/>
                <w:i w:val="0"/>
                <w:color w:val="5A6A78"/>
                <w:sz w:val="15"/>
              </w:rPr>
              <w:t>4</w:t>
            </w:r>
          </w:p>
          <w:p>
            <w:pPr>
              <w:spacing w:before="20" w:after="20"/>
            </w:pPr>
            <w:r>
              <w:rPr>
                <w:rFonts w:ascii="Segoe UI" w:hAnsi="Segoe UI"/>
                <w:b/>
                <w:i w:val="0"/>
                <w:color w:val="1B2630"/>
                <w:sz w:val="15"/>
              </w:rPr>
              <w:t>Vragenlijstenset als proefpatiënt · eigen centrum</w:t>
            </w:r>
          </w:p>
        </w:tc>
        <w:tc>
          <w:tcPr>
            <w:tcW w:type="dxa" w:w="2835"/>
            <w:shd w:val="clear" w:color="auto" w:fill="FFFFFF"/>
          </w:tcPr>
          <w:p>
            <w:pPr>
              <w:spacing w:before="20" w:after="20"/>
            </w:pPr>
            <w:r>
              <w:rPr>
                <w:rFonts w:ascii="Segoe UI" w:hAnsi="Segoe UI"/>
                <w:b/>
                <w:i w:val="0"/>
                <w:color w:val="5A6A78"/>
                <w:sz w:val="15"/>
              </w:rPr>
              <w:t>5</w:t>
            </w:r>
          </w:p>
          <w:p>
            <w:pPr>
              <w:spacing w:before="20" w:after="20"/>
            </w:pPr>
            <w:r>
              <w:rPr>
                <w:rFonts w:ascii="Segoe UI" w:hAnsi="Segoe UI"/>
                <w:b/>
                <w:i w:val="0"/>
                <w:color w:val="1B2630"/>
                <w:sz w:val="15"/>
              </w:rPr>
              <w:t>Vragenlijstenset als proefpatiënt · eigen centrum</w:t>
            </w:r>
          </w:p>
        </w:tc>
        <w:tc>
          <w:tcPr>
            <w:tcW w:type="dxa" w:w="2835"/>
            <w:shd w:val="clear" w:color="auto" w:fill="FFFFFF"/>
          </w:tcPr>
          <w:p>
            <w:pPr>
              <w:spacing w:before="20" w:after="20"/>
            </w:pPr>
            <w:r>
              <w:rPr>
                <w:rFonts w:ascii="Segoe UI" w:hAnsi="Segoe UI"/>
                <w:b/>
                <w:i w:val="0"/>
                <w:color w:val="5A6A78"/>
                <w:sz w:val="15"/>
              </w:rPr>
              <w:t>6</w:t>
            </w:r>
          </w:p>
          <w:p>
            <w:pPr>
              <w:spacing w:before="20" w:after="20"/>
            </w:pPr>
            <w:r>
              <w:rPr>
                <w:rFonts w:ascii="Segoe UI" w:hAnsi="Segoe UI"/>
                <w:b/>
                <w:i w:val="0"/>
                <w:color w:val="1B2630"/>
                <w:sz w:val="15"/>
              </w:rPr>
              <w:t>Vragenlijstenset als proefpatiënt · eigen centrum</w:t>
            </w:r>
          </w:p>
        </w:tc>
        <w:tc>
          <w:tcPr>
            <w:tcW w:type="dxa" w:w="2835"/>
            <w:shd w:val="clear" w:color="auto" w:fill="FFE9D6"/>
          </w:tcPr>
          <w:p>
            <w:pPr>
              <w:spacing w:before="20" w:after="20"/>
            </w:pPr>
            <w:r>
              <w:rPr>
                <w:rFonts w:ascii="Segoe UI" w:hAnsi="Segoe UI"/>
                <w:b/>
                <w:i w:val="0"/>
                <w:color w:val="5A6A78"/>
                <w:sz w:val="15"/>
              </w:rPr>
              <w:t>7</w:t>
            </w:r>
          </w:p>
          <w:p>
            <w:pPr>
              <w:spacing w:before="20" w:after="20"/>
            </w:pPr>
            <w:r>
              <w:rPr>
                <w:rFonts w:ascii="Segoe UI" w:hAnsi="Segoe UI"/>
                <w:b/>
                <w:i w:val="0"/>
                <w:color w:val="1B2630"/>
                <w:sz w:val="15"/>
              </w:rPr>
              <w:t>Vragenlijstenset als proefpatiënt · eigen centrum</w:t>
            </w:r>
          </w:p>
          <w:p>
            <w:pPr>
              <w:spacing w:before="20" w:after="20"/>
            </w:pPr>
            <w:r>
              <w:rPr>
                <w:rFonts w:ascii="Segoe UI" w:hAnsi="Segoe UI"/>
                <w:b/>
                <w:i w:val="0"/>
                <w:color w:val="A34A00"/>
                <w:sz w:val="15"/>
              </w:rPr>
              <w:t xml:space="preserve">17u30–21u30  </w:t>
            </w:r>
            <w:r>
              <w:rPr>
                <w:rFonts w:ascii="Segoe UI" w:hAnsi="Segoe UI"/>
                <w:b/>
                <w:i w:val="0"/>
                <w:color w:val="A34A00"/>
                <w:sz w:val="15"/>
              </w:rPr>
              <w:t>SEBIA 1–2, groep West (optie A)</w:t>
            </w:r>
            <w:r>
              <w:rPr>
                <w:rFonts w:ascii="Segoe UI" w:hAnsi="Segoe UI"/>
                <w:b w:val="0"/>
                <w:i w:val="0"/>
                <w:color w:val="1B2630"/>
                <w:sz w:val="15"/>
              </w:rPr>
              <w:t xml:space="preserve"> · centraal, voorstel Gent</w:t>
            </w:r>
          </w:p>
        </w:tc>
        <w:tc>
          <w:tcPr>
            <w:tcW w:type="dxa" w:w="2835"/>
            <w:shd w:val="clear" w:color="auto" w:fill="FFE9D6"/>
          </w:tcPr>
          <w:p>
            <w:pPr>
              <w:spacing w:before="20" w:after="20"/>
            </w:pPr>
            <w:r>
              <w:rPr>
                <w:rFonts w:ascii="Segoe UI" w:hAnsi="Segoe UI"/>
                <w:b/>
                <w:i w:val="0"/>
                <w:color w:val="5A6A78"/>
                <w:sz w:val="15"/>
              </w:rPr>
              <w:t>8</w:t>
            </w:r>
          </w:p>
          <w:p>
            <w:pPr>
              <w:spacing w:before="20" w:after="20"/>
            </w:pPr>
            <w:r>
              <w:rPr>
                <w:rFonts w:ascii="Segoe UI" w:hAnsi="Segoe UI"/>
                <w:b/>
                <w:i w:val="0"/>
                <w:color w:val="1B2630"/>
                <w:sz w:val="15"/>
              </w:rPr>
              <w:t>Vragenlijstenset als proefpatiënt · eigen centrum</w:t>
            </w:r>
          </w:p>
          <w:p>
            <w:pPr>
              <w:spacing w:before="20" w:after="20"/>
            </w:pPr>
            <w:r>
              <w:rPr>
                <w:rFonts w:ascii="Segoe UI" w:hAnsi="Segoe UI"/>
                <w:b/>
                <w:i w:val="0"/>
                <w:color w:val="A34A00"/>
                <w:sz w:val="15"/>
              </w:rPr>
              <w:t xml:space="preserve">13u–17u  </w:t>
            </w:r>
            <w:r>
              <w:rPr>
                <w:rFonts w:ascii="Segoe UI" w:hAnsi="Segoe UI"/>
                <w:b/>
                <w:i w:val="0"/>
                <w:color w:val="A34A00"/>
                <w:sz w:val="15"/>
              </w:rPr>
              <w:t>SEBIA 1–2, groep West (optie B)</w:t>
            </w:r>
            <w:r>
              <w:rPr>
                <w:rFonts w:ascii="Segoe UI" w:hAnsi="Segoe UI"/>
                <w:b w:val="0"/>
                <w:i w:val="0"/>
                <w:color w:val="1B2630"/>
                <w:sz w:val="15"/>
              </w:rPr>
              <w:t xml:space="preserve"> · centraal, voorstel Gent</w:t>
            </w:r>
          </w:p>
          <w:p>
            <w:pPr>
              <w:spacing w:before="20" w:after="20"/>
            </w:pPr>
            <w:r>
              <w:rPr>
                <w:rFonts w:ascii="Segoe UI" w:hAnsi="Segoe UI"/>
                <w:b/>
                <w:i w:val="0"/>
                <w:color w:val="1B2630"/>
                <w:sz w:val="15"/>
              </w:rPr>
              <w:t>Feedbackbladen vragenlijsten terug</w:t>
            </w:r>
            <w:r>
              <w:rPr>
                <w:rFonts w:ascii="Segoe UI" w:hAnsi="Segoe UI"/>
                <w:b w:val="0"/>
                <w:i w:val="0"/>
                <w:color w:val="1B2630"/>
                <w:sz w:val="15"/>
              </w:rPr>
              <w:t xml:space="preserve"> · Janou</w:t>
            </w:r>
          </w:p>
        </w:tc>
      </w:tr>
      <w:tr>
        <w:trPr>
          <w:cantSplit/>
        </w:trPr>
        <w:tc>
          <w:tcPr>
            <w:tcW w:type="dxa" w:w="680"/>
          </w:tcPr>
          <w:p>
            <w:pPr>
              <w:spacing w:before="20" w:after="20"/>
            </w:pPr>
            <w:r>
              <w:rPr>
                <w:rFonts w:ascii="Segoe UI" w:hAnsi="Segoe UI"/>
                <w:b w:val="0"/>
                <w:i w:val="0"/>
                <w:color w:val="5A6A78"/>
                <w:sz w:val="15"/>
              </w:rPr>
              <w:t>2</w:t>
            </w:r>
          </w:p>
        </w:tc>
        <w:tc>
          <w:tcPr>
            <w:tcW w:type="dxa" w:w="2835"/>
          </w:tcPr>
          <w:p>
            <w:pPr>
              <w:spacing w:before="20" w:after="20"/>
            </w:pPr>
            <w:r>
              <w:rPr>
                <w:rFonts w:ascii="Segoe UI" w:hAnsi="Segoe UI"/>
                <w:b/>
                <w:i w:val="0"/>
                <w:color w:val="5A6A78"/>
                <w:sz w:val="15"/>
              </w:rPr>
              <w:t>11</w:t>
            </w:r>
          </w:p>
        </w:tc>
        <w:tc>
          <w:tcPr>
            <w:tcW w:type="dxa" w:w="2835"/>
            <w:shd w:val="clear" w:color="auto" w:fill="E3ECF5"/>
          </w:tcPr>
          <w:p>
            <w:pPr>
              <w:spacing w:before="20" w:after="20"/>
            </w:pPr>
            <w:r>
              <w:rPr>
                <w:rFonts w:ascii="Segoe UI" w:hAnsi="Segoe UI"/>
                <w:b/>
                <w:i w:val="0"/>
                <w:color w:val="5A6A78"/>
                <w:sz w:val="15"/>
              </w:rPr>
              <w:t>12</w:t>
            </w:r>
          </w:p>
          <w:p>
            <w:pPr>
              <w:spacing w:before="20" w:after="20"/>
            </w:pPr>
            <w:r>
              <w:rPr>
                <w:rFonts w:ascii="Segoe UI" w:hAnsi="Segoe UI"/>
                <w:b/>
                <w:i w:val="0"/>
                <w:color w:val="00407A"/>
                <w:sz w:val="15"/>
              </w:rPr>
              <w:t xml:space="preserve">9u–11u  </w:t>
            </w:r>
            <w:r>
              <w:rPr>
                <w:rFonts w:ascii="Segoe UI" w:hAnsi="Segoe UI"/>
                <w:b/>
                <w:i w:val="0"/>
                <w:color w:val="00407A"/>
                <w:sz w:val="15"/>
              </w:rPr>
              <w:t>Datacollectie en vragenlijsten</w:t>
            </w:r>
            <w:r>
              <w:rPr>
                <w:rFonts w:ascii="Segoe UI" w:hAnsi="Segoe UI"/>
                <w:b w:val="0"/>
                <w:i w:val="0"/>
                <w:color w:val="1B2630"/>
                <w:sz w:val="15"/>
              </w:rPr>
              <w:t xml:space="preserve"> · online, opgenomen · podologen</w:t>
            </w:r>
          </w:p>
          <w:p>
            <w:pPr>
              <w:spacing w:before="20" w:after="20"/>
            </w:pPr>
            <w:r>
              <w:rPr>
                <w:rFonts w:ascii="Segoe UI" w:hAnsi="Segoe UI"/>
                <w:b/>
                <w:i w:val="0"/>
                <w:color w:val="A34A00"/>
                <w:sz w:val="15"/>
              </w:rPr>
              <w:t xml:space="preserve">13u–17u  </w:t>
            </w:r>
            <w:r>
              <w:rPr>
                <w:rFonts w:ascii="Segoe UI" w:hAnsi="Segoe UI"/>
                <w:b/>
                <w:i w:val="0"/>
                <w:color w:val="A34A00"/>
                <w:sz w:val="15"/>
              </w:rPr>
              <w:t>SEBIA 1–2, groep Oost</w:t>
            </w:r>
            <w:r>
              <w:rPr>
                <w:rFonts w:ascii="Segoe UI" w:hAnsi="Segoe UI"/>
                <w:b w:val="0"/>
                <w:i w:val="0"/>
                <w:color w:val="1B2630"/>
                <w:sz w:val="15"/>
              </w:rPr>
              <w:t xml:space="preserve"> · centraal, voorstel Leuven</w:t>
            </w:r>
          </w:p>
        </w:tc>
        <w:tc>
          <w:tcPr>
            <w:tcW w:type="dxa" w:w="2835"/>
            <w:shd w:val="clear" w:color="auto" w:fill="E6F0E9"/>
          </w:tcPr>
          <w:p>
            <w:pPr>
              <w:spacing w:before="20" w:after="20"/>
            </w:pPr>
            <w:r>
              <w:rPr>
                <w:rFonts w:ascii="Segoe UI" w:hAnsi="Segoe UI"/>
                <w:b/>
                <w:i w:val="0"/>
                <w:color w:val="5A6A78"/>
                <w:sz w:val="15"/>
              </w:rPr>
              <w:t>13</w:t>
            </w:r>
          </w:p>
          <w:p>
            <w:pPr>
              <w:spacing w:before="20" w:after="20"/>
            </w:pPr>
            <w:r>
              <w:rPr>
                <w:rFonts w:ascii="Segoe UI" w:hAnsi="Segoe UI"/>
                <w:b/>
                <w:i w:val="0"/>
                <w:color w:val="1E5B3A"/>
                <w:sz w:val="15"/>
              </w:rPr>
              <w:t xml:space="preserve">NM  </w:t>
            </w:r>
            <w:r>
              <w:rPr>
                <w:rFonts w:ascii="Segoe UI" w:hAnsi="Segoe UI"/>
                <w:b/>
                <w:i w:val="0"/>
                <w:color w:val="1E5B3A"/>
                <w:sz w:val="15"/>
              </w:rPr>
              <w:t>Droogloop (optie A)</w:t>
            </w:r>
            <w:r>
              <w:rPr>
                <w:rFonts w:ascii="Segoe UI" w:hAnsi="Segoe UI"/>
                <w:b w:val="0"/>
                <w:i w:val="0"/>
                <w:color w:val="1B2630"/>
                <w:sz w:val="15"/>
              </w:rPr>
              <w:t xml:space="preserve"> · AZ Sint-Jan Brugge</w:t>
            </w:r>
          </w:p>
        </w:tc>
        <w:tc>
          <w:tcPr>
            <w:tcW w:type="dxa" w:w="2835"/>
            <w:shd w:val="clear" w:color="auto" w:fill="E6F0E9"/>
          </w:tcPr>
          <w:p>
            <w:pPr>
              <w:spacing w:before="20" w:after="20"/>
            </w:pPr>
            <w:r>
              <w:rPr>
                <w:rFonts w:ascii="Segoe UI" w:hAnsi="Segoe UI"/>
                <w:b/>
                <w:i w:val="0"/>
                <w:color w:val="5A6A78"/>
                <w:sz w:val="15"/>
              </w:rPr>
              <w:t>14</w:t>
            </w:r>
          </w:p>
          <w:p>
            <w:pPr>
              <w:spacing w:before="20" w:after="20"/>
            </w:pPr>
            <w:r>
              <w:rPr>
                <w:rFonts w:ascii="Segoe UI" w:hAnsi="Segoe UI"/>
                <w:b/>
                <w:i w:val="0"/>
                <w:color w:val="1E5B3A"/>
                <w:sz w:val="15"/>
              </w:rPr>
              <w:t xml:space="preserve">VM  </w:t>
            </w:r>
            <w:r>
              <w:rPr>
                <w:rFonts w:ascii="Segoe UI" w:hAnsi="Segoe UI"/>
                <w:b/>
                <w:i w:val="0"/>
                <w:color w:val="1E5B3A"/>
                <w:sz w:val="15"/>
              </w:rPr>
              <w:t>Droogloop</w:t>
            </w:r>
            <w:r>
              <w:rPr>
                <w:rFonts w:ascii="Segoe UI" w:hAnsi="Segoe UI"/>
                <w:b w:val="0"/>
                <w:i w:val="0"/>
                <w:color w:val="1B2630"/>
                <w:sz w:val="15"/>
              </w:rPr>
              <w:t xml:space="preserve"> · UZ Gent</w:t>
            </w:r>
          </w:p>
        </w:tc>
        <w:tc>
          <w:tcPr>
            <w:tcW w:type="dxa" w:w="2835"/>
          </w:tcPr>
          <w:p>
            <w:pPr>
              <w:spacing w:before="20" w:after="20"/>
            </w:pPr>
            <w:r>
              <w:rPr>
                <w:rFonts w:ascii="Segoe UI" w:hAnsi="Segoe UI"/>
                <w:b/>
                <w:i w:val="0"/>
                <w:color w:val="5A6A78"/>
                <w:sz w:val="15"/>
              </w:rPr>
              <w:t>15</w:t>
            </w:r>
          </w:p>
        </w:tc>
      </w:tr>
      <w:tr>
        <w:trPr>
          <w:cantSplit/>
        </w:trPr>
        <w:tc>
          <w:tcPr>
            <w:tcW w:type="dxa" w:w="680"/>
          </w:tcPr>
          <w:p>
            <w:pPr>
              <w:spacing w:before="20" w:after="20"/>
            </w:pPr>
            <w:r>
              <w:rPr>
                <w:rFonts w:ascii="Segoe UI" w:hAnsi="Segoe UI"/>
                <w:b w:val="0"/>
                <w:i w:val="0"/>
                <w:color w:val="5A6A78"/>
                <w:sz w:val="15"/>
              </w:rPr>
              <w:t>3</w:t>
            </w:r>
          </w:p>
        </w:tc>
        <w:tc>
          <w:tcPr>
            <w:tcW w:type="dxa" w:w="2835"/>
            <w:shd w:val="clear" w:color="auto" w:fill="E6F0E9"/>
          </w:tcPr>
          <w:p>
            <w:pPr>
              <w:spacing w:before="20" w:after="20"/>
            </w:pPr>
            <w:r>
              <w:rPr>
                <w:rFonts w:ascii="Segoe UI" w:hAnsi="Segoe UI"/>
                <w:b/>
                <w:i w:val="0"/>
                <w:color w:val="5A6A78"/>
                <w:sz w:val="15"/>
              </w:rPr>
              <w:t>18</w:t>
            </w:r>
          </w:p>
          <w:p>
            <w:pPr>
              <w:spacing w:before="20" w:after="20"/>
            </w:pPr>
            <w:r>
              <w:rPr>
                <w:rFonts w:ascii="Segoe UI" w:hAnsi="Segoe UI"/>
                <w:b/>
                <w:i w:val="0"/>
                <w:color w:val="1E5B3A"/>
                <w:sz w:val="15"/>
              </w:rPr>
              <w:t xml:space="preserve">VM  </w:t>
            </w:r>
            <w:r>
              <w:rPr>
                <w:rFonts w:ascii="Segoe UI" w:hAnsi="Segoe UI"/>
                <w:b/>
                <w:i w:val="0"/>
                <w:color w:val="1E5B3A"/>
                <w:sz w:val="15"/>
              </w:rPr>
              <w:t>Droogloop (optie B)</w:t>
            </w:r>
            <w:r>
              <w:rPr>
                <w:rFonts w:ascii="Segoe UI" w:hAnsi="Segoe UI"/>
                <w:b w:val="0"/>
                <w:i w:val="0"/>
                <w:color w:val="1B2630"/>
                <w:sz w:val="15"/>
              </w:rPr>
              <w:t xml:space="preserve"> · AZ Sint-Jan Brugge</w:t>
            </w:r>
          </w:p>
        </w:tc>
        <w:tc>
          <w:tcPr>
            <w:tcW w:type="dxa" w:w="2835"/>
            <w:shd w:val="clear" w:color="auto" w:fill="E6F0E9"/>
          </w:tcPr>
          <w:p>
            <w:pPr>
              <w:spacing w:before="20" w:after="20"/>
            </w:pPr>
            <w:r>
              <w:rPr>
                <w:rFonts w:ascii="Segoe UI" w:hAnsi="Segoe UI"/>
                <w:b/>
                <w:i w:val="0"/>
                <w:color w:val="5A6A78"/>
                <w:sz w:val="15"/>
              </w:rPr>
              <w:t>19</w:t>
            </w:r>
          </w:p>
          <w:p>
            <w:pPr>
              <w:spacing w:before="20" w:after="20"/>
            </w:pPr>
            <w:r>
              <w:rPr>
                <w:rFonts w:ascii="Segoe UI" w:hAnsi="Segoe UI"/>
                <w:b/>
                <w:i w:val="0"/>
                <w:color w:val="1E5B3A"/>
                <w:sz w:val="15"/>
              </w:rPr>
              <w:t>Droogloop</w:t>
            </w:r>
            <w:r>
              <w:rPr>
                <w:rFonts w:ascii="Segoe UI" w:hAnsi="Segoe UI"/>
                <w:b w:val="0"/>
                <w:i w:val="0"/>
                <w:color w:val="1B2630"/>
                <w:sz w:val="15"/>
              </w:rPr>
              <w:t xml:space="preserve"> · AZORG Aalst</w:t>
            </w:r>
          </w:p>
        </w:tc>
        <w:tc>
          <w:tcPr>
            <w:tcW w:type="dxa" w:w="2835"/>
            <w:shd w:val="clear" w:color="auto" w:fill="E6F0E9"/>
          </w:tcPr>
          <w:p>
            <w:pPr>
              <w:spacing w:before="20" w:after="20"/>
            </w:pPr>
            <w:r>
              <w:rPr>
                <w:rFonts w:ascii="Segoe UI" w:hAnsi="Segoe UI"/>
                <w:b/>
                <w:i w:val="0"/>
                <w:color w:val="5A6A78"/>
                <w:sz w:val="15"/>
              </w:rPr>
              <w:t>20</w:t>
            </w:r>
          </w:p>
          <w:p>
            <w:pPr>
              <w:spacing w:before="20" w:after="20"/>
            </w:pPr>
            <w:r>
              <w:rPr>
                <w:rFonts w:ascii="Segoe UI" w:hAnsi="Segoe UI"/>
                <w:b/>
                <w:i w:val="0"/>
                <w:color w:val="1E5B3A"/>
                <w:sz w:val="15"/>
              </w:rPr>
              <w:t>Droogloop</w:t>
            </w:r>
            <w:r>
              <w:rPr>
                <w:rFonts w:ascii="Segoe UI" w:hAnsi="Segoe UI"/>
                <w:b w:val="0"/>
                <w:i w:val="0"/>
                <w:color w:val="1B2630"/>
                <w:sz w:val="15"/>
              </w:rPr>
              <w:t xml:space="preserve"> · AZ Groeninge Kortrijk</w:t>
            </w:r>
          </w:p>
        </w:tc>
        <w:tc>
          <w:tcPr>
            <w:tcW w:type="dxa" w:w="2835"/>
            <w:shd w:val="clear" w:color="auto" w:fill="FFFFFF"/>
          </w:tcPr>
          <w:p>
            <w:pPr>
              <w:spacing w:before="20" w:after="20"/>
            </w:pPr>
            <w:r>
              <w:rPr>
                <w:rFonts w:ascii="Segoe UI" w:hAnsi="Segoe UI"/>
                <w:b/>
                <w:i w:val="0"/>
                <w:color w:val="5A6A78"/>
                <w:sz w:val="15"/>
              </w:rPr>
              <w:t>21</w:t>
            </w:r>
          </w:p>
          <w:p>
            <w:pPr>
              <w:spacing w:before="20" w:after="20"/>
            </w:pPr>
            <w:r>
              <w:rPr>
                <w:rFonts w:ascii="Segoe UI" w:hAnsi="Segoe UI"/>
                <w:b/>
                <w:i/>
                <w:color w:val="5A6A78"/>
                <w:sz w:val="15"/>
              </w:rPr>
              <w:t>Inhaalslot</w:t>
            </w:r>
            <w:r>
              <w:rPr>
                <w:rFonts w:ascii="Segoe UI" w:hAnsi="Segoe UI"/>
                <w:b w:val="0"/>
                <w:i/>
                <w:color w:val="1B2630"/>
                <w:sz w:val="15"/>
              </w:rPr>
              <w:t xml:space="preserve"> · Gent (VM), Aalst</w:t>
            </w:r>
          </w:p>
        </w:tc>
        <w:tc>
          <w:tcPr>
            <w:tcW w:type="dxa" w:w="2835"/>
            <w:shd w:val="clear" w:color="auto" w:fill="FFFFFF"/>
          </w:tcPr>
          <w:p>
            <w:pPr>
              <w:spacing w:before="20" w:after="20"/>
            </w:pPr>
            <w:r>
              <w:rPr>
                <w:rFonts w:ascii="Segoe UI" w:hAnsi="Segoe UI"/>
                <w:b/>
                <w:i w:val="0"/>
                <w:color w:val="5A6A78"/>
                <w:sz w:val="15"/>
              </w:rPr>
              <w:t>22</w:t>
            </w:r>
          </w:p>
          <w:p>
            <w:pPr>
              <w:spacing w:before="20" w:after="20"/>
            </w:pPr>
            <w:r>
              <w:rPr>
                <w:rFonts w:ascii="Segoe UI" w:hAnsi="Segoe UI"/>
                <w:b/>
                <w:i/>
                <w:color w:val="5A6A78"/>
                <w:sz w:val="15"/>
              </w:rPr>
              <w:t>Inhaalslot</w:t>
            </w:r>
            <w:r>
              <w:rPr>
                <w:rFonts w:ascii="Segoe UI" w:hAnsi="Segoe UI"/>
                <w:b w:val="0"/>
                <w:i/>
                <w:color w:val="1B2630"/>
                <w:sz w:val="15"/>
              </w:rPr>
              <w:t xml:space="preserve"> · Leuven; Gent (NM)</w:t>
            </w:r>
          </w:p>
        </w:tc>
      </w:tr>
      <w:tr>
        <w:trPr>
          <w:cantSplit/>
        </w:trPr>
        <w:tc>
          <w:tcPr>
            <w:tcW w:type="dxa" w:w="680"/>
          </w:tcPr>
          <w:p>
            <w:pPr>
              <w:spacing w:before="20" w:after="20"/>
            </w:pPr>
            <w:r>
              <w:rPr>
                <w:rFonts w:ascii="Segoe UI" w:hAnsi="Segoe UI"/>
                <w:b w:val="0"/>
                <w:i w:val="0"/>
                <w:color w:val="5A6A78"/>
                <w:sz w:val="15"/>
              </w:rPr>
              <w:t>4</w:t>
            </w:r>
          </w:p>
        </w:tc>
        <w:tc>
          <w:tcPr>
            <w:tcW w:type="dxa" w:w="2835"/>
            <w:shd w:val="clear" w:color="auto" w:fill="FFFFFF"/>
          </w:tcPr>
          <w:p>
            <w:pPr>
              <w:spacing w:before="20" w:after="20"/>
            </w:pPr>
            <w:r>
              <w:rPr>
                <w:rFonts w:ascii="Segoe UI" w:hAnsi="Segoe UI"/>
                <w:b/>
                <w:i w:val="0"/>
                <w:color w:val="5A6A78"/>
                <w:sz w:val="15"/>
              </w:rPr>
              <w:t>25</w:t>
            </w:r>
          </w:p>
          <w:p>
            <w:pPr>
              <w:spacing w:before="20" w:after="20"/>
            </w:pPr>
            <w:r>
              <w:rPr>
                <w:rFonts w:ascii="Segoe UI" w:hAnsi="Segoe UI"/>
                <w:b/>
                <w:i w:val="0"/>
                <w:color w:val="5A6A78"/>
                <w:sz w:val="15"/>
              </w:rPr>
              <w:t xml:space="preserve">NM  </w:t>
            </w:r>
            <w:r>
              <w:rPr>
                <w:rFonts w:ascii="Segoe UI" w:hAnsi="Segoe UI"/>
                <w:b/>
                <w:i/>
                <w:color w:val="5A6A78"/>
                <w:sz w:val="15"/>
              </w:rPr>
              <w:t>Inhaalslot</w:t>
            </w:r>
            <w:r>
              <w:rPr>
                <w:rFonts w:ascii="Segoe UI" w:hAnsi="Segoe UI"/>
                <w:b w:val="0"/>
                <w:i/>
                <w:color w:val="1B2630"/>
                <w:sz w:val="15"/>
              </w:rPr>
              <w:t xml:space="preserve"> · Kortrijk</w:t>
            </w:r>
          </w:p>
        </w:tc>
        <w:tc>
          <w:tcPr>
            <w:tcW w:type="dxa" w:w="2835"/>
            <w:shd w:val="clear" w:color="auto" w:fill="E6F0E9"/>
          </w:tcPr>
          <w:p>
            <w:pPr>
              <w:spacing w:before="20" w:after="20"/>
            </w:pPr>
            <w:r>
              <w:rPr>
                <w:rFonts w:ascii="Segoe UI" w:hAnsi="Segoe UI"/>
                <w:b/>
                <w:i w:val="0"/>
                <w:color w:val="5A6A78"/>
                <w:sz w:val="15"/>
              </w:rPr>
              <w:t>26</w:t>
            </w:r>
          </w:p>
          <w:p>
            <w:pPr>
              <w:spacing w:before="20" w:after="20"/>
            </w:pPr>
            <w:r>
              <w:rPr>
                <w:rFonts w:ascii="Segoe UI" w:hAnsi="Segoe UI"/>
                <w:b/>
                <w:i w:val="0"/>
                <w:color w:val="1E5B3A"/>
                <w:sz w:val="15"/>
              </w:rPr>
              <w:t>Droogloop</w:t>
            </w:r>
            <w:r>
              <w:rPr>
                <w:rFonts w:ascii="Segoe UI" w:hAnsi="Segoe UI"/>
                <w:b w:val="0"/>
                <w:i w:val="0"/>
                <w:color w:val="1B2630"/>
                <w:sz w:val="15"/>
              </w:rPr>
              <w:t xml:space="preserve"> · UZ Leuven</w:t>
            </w:r>
          </w:p>
        </w:tc>
        <w:tc>
          <w:tcPr>
            <w:tcW w:type="dxa" w:w="2835"/>
            <w:shd w:val="clear" w:color="auto" w:fill="E6F0E9"/>
          </w:tcPr>
          <w:p>
            <w:pPr>
              <w:spacing w:before="20" w:after="20"/>
            </w:pPr>
            <w:r>
              <w:rPr>
                <w:rFonts w:ascii="Segoe UI" w:hAnsi="Segoe UI"/>
                <w:b/>
                <w:i w:val="0"/>
                <w:color w:val="5A6A78"/>
                <w:sz w:val="15"/>
              </w:rPr>
              <w:t>27</w:t>
            </w:r>
          </w:p>
          <w:p>
            <w:pPr>
              <w:spacing w:before="20" w:after="20"/>
            </w:pPr>
            <w:r>
              <w:rPr>
                <w:rFonts w:ascii="Segoe UI" w:hAnsi="Segoe UI"/>
                <w:b/>
                <w:i w:val="0"/>
                <w:color w:val="1E5B3A"/>
                <w:sz w:val="15"/>
              </w:rPr>
              <w:t xml:space="preserve">VM  </w:t>
            </w:r>
            <w:r>
              <w:rPr>
                <w:rFonts w:ascii="Segoe UI" w:hAnsi="Segoe UI"/>
                <w:b/>
                <w:i w:val="0"/>
                <w:color w:val="1E5B3A"/>
                <w:sz w:val="15"/>
              </w:rPr>
              <w:t>Droogloop</w:t>
            </w:r>
            <w:r>
              <w:rPr>
                <w:rFonts w:ascii="Segoe UI" w:hAnsi="Segoe UI"/>
                <w:b w:val="0"/>
                <w:i w:val="0"/>
                <w:color w:val="1B2630"/>
                <w:sz w:val="15"/>
              </w:rPr>
              <w:t xml:space="preserve"> · UZ Antwerpen</w:t>
            </w:r>
          </w:p>
        </w:tc>
        <w:tc>
          <w:tcPr>
            <w:tcW w:type="dxa" w:w="2835"/>
            <w:shd w:val="clear" w:color="auto" w:fill="FFFFFF"/>
          </w:tcPr>
          <w:p>
            <w:pPr>
              <w:spacing w:before="20" w:after="20"/>
            </w:pPr>
            <w:r>
              <w:rPr>
                <w:rFonts w:ascii="Segoe UI" w:hAnsi="Segoe UI"/>
                <w:b/>
                <w:i w:val="0"/>
                <w:color w:val="5A6A78"/>
                <w:sz w:val="15"/>
              </w:rPr>
              <w:t>28</w:t>
            </w:r>
          </w:p>
          <w:p>
            <w:pPr>
              <w:spacing w:before="20" w:after="20"/>
            </w:pPr>
            <w:r>
              <w:rPr>
                <w:rFonts w:ascii="Segoe UI" w:hAnsi="Segoe UI"/>
                <w:b/>
                <w:i/>
                <w:color w:val="5A6A78"/>
                <w:sz w:val="15"/>
              </w:rPr>
              <w:t>Inhaalslot</w:t>
            </w:r>
            <w:r>
              <w:rPr>
                <w:rFonts w:ascii="Segoe UI" w:hAnsi="Segoe UI"/>
                <w:b w:val="0"/>
                <w:i/>
                <w:color w:val="1B2630"/>
                <w:sz w:val="15"/>
              </w:rPr>
              <w:t xml:space="preserve"> · Antwerpen (VM), Gent (VM)</w:t>
            </w:r>
          </w:p>
        </w:tc>
        <w:tc>
          <w:tcPr>
            <w:tcW w:type="dxa" w:w="2835"/>
          </w:tcPr>
          <w:p>
            <w:pPr>
              <w:spacing w:before="20" w:after="20"/>
            </w:pPr>
            <w:r>
              <w:rPr>
                <w:rFonts w:ascii="Segoe UI" w:hAnsi="Segoe UI"/>
                <w:b/>
                <w:i w:val="0"/>
                <w:color w:val="5A6A78"/>
                <w:sz w:val="15"/>
              </w:rPr>
              <w:t>29</w:t>
            </w:r>
          </w:p>
        </w:tc>
      </w:tr>
    </w:tbl>
    <w:p>
      <w:r>
        <w:br w:type="page"/>
      </w:r>
    </w:p>
    <w:p>
      <w:pPr>
        <w:keepNext/>
        <w:spacing w:before="200" w:after="80"/>
      </w:pPr>
      <w:r>
        <w:rPr>
          <w:rFonts w:ascii="Segoe UI" w:hAnsi="Segoe UI"/>
          <w:b/>
          <w:i w:val="0"/>
          <w:color w:val="FF7A00"/>
          <w:sz w:val="22"/>
        </w:rPr>
        <w:t xml:space="preserve">4  </w:t>
      </w:r>
      <w:r>
        <w:rPr>
          <w:rFonts w:ascii="Segoe UI" w:hAnsi="Segoe UI"/>
          <w:b/>
          <w:i w:val="0"/>
          <w:color w:val="00407A"/>
          <w:sz w:val="22"/>
        </w:rPr>
        <w:t>Februari 2027</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2523"/>
        <w:gridCol w:w="2523"/>
        <w:gridCol w:w="2523"/>
        <w:gridCol w:w="2523"/>
        <w:gridCol w:w="2523"/>
        <w:gridCol w:w="2523"/>
      </w:tblGrid>
      <w:tr>
        <w:tc>
          <w:tcPr>
            <w:tcW w:type="dxa" w:w="680"/>
            <w:shd w:val="clear" w:color="auto" w:fill="1D8DB0"/>
          </w:tcPr>
          <w:p>
            <w:pPr>
              <w:spacing w:before="20" w:after="20"/>
            </w:pPr>
            <w:r>
              <w:rPr>
                <w:rFonts w:ascii="Segoe UI" w:hAnsi="Segoe UI"/>
                <w:b/>
                <w:i w:val="0"/>
                <w:color w:val="FFFFFF"/>
                <w:sz w:val="15"/>
              </w:rPr>
              <w:t>week</w:t>
            </w:r>
          </w:p>
        </w:tc>
        <w:tc>
          <w:tcPr>
            <w:tcW w:type="dxa" w:w="2835"/>
            <w:shd w:val="clear" w:color="auto" w:fill="1D8DB0"/>
          </w:tcPr>
          <w:p>
            <w:pPr>
              <w:spacing w:before="20" w:after="20"/>
            </w:pPr>
            <w:r>
              <w:rPr>
                <w:rFonts w:ascii="Segoe UI" w:hAnsi="Segoe UI"/>
                <w:b/>
                <w:i w:val="0"/>
                <w:color w:val="FFFFFF"/>
                <w:sz w:val="15"/>
              </w:rPr>
              <w:t>ma</w:t>
            </w:r>
          </w:p>
        </w:tc>
        <w:tc>
          <w:tcPr>
            <w:tcW w:type="dxa" w:w="2835"/>
            <w:shd w:val="clear" w:color="auto" w:fill="1D8DB0"/>
          </w:tcPr>
          <w:p>
            <w:pPr>
              <w:spacing w:before="20" w:after="20"/>
            </w:pPr>
            <w:r>
              <w:rPr>
                <w:rFonts w:ascii="Segoe UI" w:hAnsi="Segoe UI"/>
                <w:b/>
                <w:i w:val="0"/>
                <w:color w:val="FFFFFF"/>
                <w:sz w:val="15"/>
              </w:rPr>
              <w:t>di</w:t>
            </w:r>
          </w:p>
        </w:tc>
        <w:tc>
          <w:tcPr>
            <w:tcW w:type="dxa" w:w="2835"/>
            <w:shd w:val="clear" w:color="auto" w:fill="1D8DB0"/>
          </w:tcPr>
          <w:p>
            <w:pPr>
              <w:spacing w:before="20" w:after="20"/>
            </w:pPr>
            <w:r>
              <w:rPr>
                <w:rFonts w:ascii="Segoe UI" w:hAnsi="Segoe UI"/>
                <w:b/>
                <w:i w:val="0"/>
                <w:color w:val="FFFFFF"/>
                <w:sz w:val="15"/>
              </w:rPr>
              <w:t>wo</w:t>
            </w:r>
          </w:p>
        </w:tc>
        <w:tc>
          <w:tcPr>
            <w:tcW w:type="dxa" w:w="2835"/>
            <w:shd w:val="clear" w:color="auto" w:fill="1D8DB0"/>
          </w:tcPr>
          <w:p>
            <w:pPr>
              <w:spacing w:before="20" w:after="20"/>
            </w:pPr>
            <w:r>
              <w:rPr>
                <w:rFonts w:ascii="Segoe UI" w:hAnsi="Segoe UI"/>
                <w:b/>
                <w:i w:val="0"/>
                <w:color w:val="FFFFFF"/>
                <w:sz w:val="15"/>
              </w:rPr>
              <w:t>do</w:t>
            </w:r>
          </w:p>
        </w:tc>
        <w:tc>
          <w:tcPr>
            <w:tcW w:type="dxa" w:w="2835"/>
            <w:shd w:val="clear" w:color="auto" w:fill="1D8DB0"/>
          </w:tcPr>
          <w:p>
            <w:pPr>
              <w:spacing w:before="20" w:after="20"/>
            </w:pPr>
            <w:r>
              <w:rPr>
                <w:rFonts w:ascii="Segoe UI" w:hAnsi="Segoe UI"/>
                <w:b/>
                <w:i w:val="0"/>
                <w:color w:val="FFFFFF"/>
                <w:sz w:val="15"/>
              </w:rPr>
              <w:t>vr</w:t>
            </w:r>
          </w:p>
        </w:tc>
      </w:tr>
      <w:tr>
        <w:trPr>
          <w:cantSplit/>
        </w:trPr>
        <w:tc>
          <w:tcPr>
            <w:tcW w:type="dxa" w:w="680"/>
          </w:tcPr>
          <w:p>
            <w:pPr>
              <w:spacing w:before="20" w:after="20"/>
            </w:pPr>
            <w:r>
              <w:rPr>
                <w:rFonts w:ascii="Segoe UI" w:hAnsi="Segoe UI"/>
                <w:b w:val="0"/>
                <w:i w:val="0"/>
                <w:color w:val="5A6A78"/>
                <w:sz w:val="15"/>
              </w:rPr>
              <w:t>5</w:t>
            </w:r>
          </w:p>
        </w:tc>
        <w:tc>
          <w:tcPr>
            <w:tcW w:type="dxa" w:w="2835"/>
            <w:shd w:val="clear" w:color="auto" w:fill="EDEDED"/>
          </w:tcPr>
          <w:p>
            <w:pPr>
              <w:spacing w:before="20" w:after="20"/>
            </w:pPr>
            <w:r>
              <w:rPr>
                <w:rFonts w:ascii="Segoe UI" w:hAnsi="Segoe UI"/>
                <w:b/>
                <w:i w:val="0"/>
                <w:color w:val="5A6A78"/>
                <w:sz w:val="15"/>
              </w:rPr>
              <w:t>1</w:t>
            </w:r>
          </w:p>
          <w:p>
            <w:pPr>
              <w:spacing w:before="20" w:after="20"/>
            </w:pPr>
            <w:r>
              <w:rPr>
                <w:rFonts w:ascii="Segoe UI" w:hAnsi="Segoe UI"/>
                <w:b/>
                <w:i w:val="0"/>
                <w:color w:val="1B2630"/>
                <w:sz w:val="15"/>
              </w:rPr>
              <w:t>Pilootbezoeken</w:t>
            </w:r>
          </w:p>
        </w:tc>
        <w:tc>
          <w:tcPr>
            <w:tcW w:type="dxa" w:w="2835"/>
            <w:shd w:val="clear" w:color="auto" w:fill="EDEDED"/>
          </w:tcPr>
          <w:p>
            <w:pPr>
              <w:spacing w:before="20" w:after="20"/>
            </w:pPr>
            <w:r>
              <w:rPr>
                <w:rFonts w:ascii="Segoe UI" w:hAnsi="Segoe UI"/>
                <w:b/>
                <w:i w:val="0"/>
                <w:color w:val="5A6A78"/>
                <w:sz w:val="15"/>
              </w:rPr>
              <w:t>2</w:t>
            </w:r>
          </w:p>
          <w:p>
            <w:pPr>
              <w:spacing w:before="20" w:after="20"/>
            </w:pPr>
            <w:r>
              <w:rPr>
                <w:rFonts w:ascii="Segoe UI" w:hAnsi="Segoe UI"/>
                <w:b/>
                <w:i w:val="0"/>
                <w:color w:val="1B2630"/>
                <w:sz w:val="15"/>
              </w:rPr>
              <w:t>Pilootbezoeken</w:t>
            </w:r>
          </w:p>
        </w:tc>
        <w:tc>
          <w:tcPr>
            <w:tcW w:type="dxa" w:w="2835"/>
            <w:shd w:val="clear" w:color="auto" w:fill="EDEDED"/>
          </w:tcPr>
          <w:p>
            <w:pPr>
              <w:spacing w:before="20" w:after="20"/>
            </w:pPr>
            <w:r>
              <w:rPr>
                <w:rFonts w:ascii="Segoe UI" w:hAnsi="Segoe UI"/>
                <w:b/>
                <w:i w:val="0"/>
                <w:color w:val="5A6A78"/>
                <w:sz w:val="15"/>
              </w:rPr>
              <w:t>3</w:t>
            </w:r>
          </w:p>
          <w:p>
            <w:pPr>
              <w:spacing w:before="20" w:after="20"/>
            </w:pPr>
            <w:r>
              <w:rPr>
                <w:rFonts w:ascii="Segoe UI" w:hAnsi="Segoe UI"/>
                <w:b/>
                <w:i w:val="0"/>
                <w:color w:val="1B2630"/>
                <w:sz w:val="15"/>
              </w:rPr>
              <w:t>Pilootbezoeken</w:t>
            </w:r>
          </w:p>
        </w:tc>
        <w:tc>
          <w:tcPr>
            <w:tcW w:type="dxa" w:w="2835"/>
            <w:shd w:val="clear" w:color="auto" w:fill="EDEDED"/>
          </w:tcPr>
          <w:p>
            <w:pPr>
              <w:spacing w:before="20" w:after="20"/>
            </w:pPr>
            <w:r>
              <w:rPr>
                <w:rFonts w:ascii="Segoe UI" w:hAnsi="Segoe UI"/>
                <w:b/>
                <w:i w:val="0"/>
                <w:color w:val="5A6A78"/>
                <w:sz w:val="15"/>
              </w:rPr>
              <w:t>4</w:t>
            </w:r>
          </w:p>
          <w:p>
            <w:pPr>
              <w:spacing w:before="20" w:after="20"/>
            </w:pPr>
            <w:r>
              <w:rPr>
                <w:rFonts w:ascii="Segoe UI" w:hAnsi="Segoe UI"/>
                <w:b/>
                <w:i w:val="0"/>
                <w:color w:val="1B2630"/>
                <w:sz w:val="15"/>
              </w:rPr>
              <w:t>Pilootbezoeken</w:t>
            </w:r>
          </w:p>
        </w:tc>
        <w:tc>
          <w:tcPr>
            <w:tcW w:type="dxa" w:w="2835"/>
            <w:shd w:val="clear" w:color="auto" w:fill="EDEDED"/>
          </w:tcPr>
          <w:p>
            <w:pPr>
              <w:spacing w:before="20" w:after="20"/>
            </w:pPr>
            <w:r>
              <w:rPr>
                <w:rFonts w:ascii="Segoe UI" w:hAnsi="Segoe UI"/>
                <w:b/>
                <w:i w:val="0"/>
                <w:color w:val="5A6A78"/>
                <w:sz w:val="15"/>
              </w:rPr>
              <w:t>5</w:t>
            </w:r>
          </w:p>
          <w:p>
            <w:pPr>
              <w:spacing w:before="20" w:after="20"/>
            </w:pPr>
            <w:r>
              <w:rPr>
                <w:rFonts w:ascii="Segoe UI" w:hAnsi="Segoe UI"/>
                <w:b/>
                <w:i w:val="0"/>
                <w:color w:val="1B2630"/>
                <w:sz w:val="15"/>
              </w:rPr>
              <w:t>Pilootbezoeken</w:t>
            </w:r>
          </w:p>
        </w:tc>
      </w:tr>
      <w:tr>
        <w:trPr>
          <w:cantSplit/>
        </w:trPr>
        <w:tc>
          <w:tcPr>
            <w:tcW w:type="dxa" w:w="680"/>
          </w:tcPr>
          <w:p>
            <w:pPr>
              <w:spacing w:before="20" w:after="20"/>
            </w:pPr>
            <w:r>
              <w:rPr>
                <w:rFonts w:ascii="Segoe UI" w:hAnsi="Segoe UI"/>
                <w:b w:val="0"/>
                <w:i w:val="0"/>
                <w:color w:val="5A6A78"/>
                <w:sz w:val="15"/>
              </w:rPr>
              <w:t>6</w:t>
            </w:r>
          </w:p>
        </w:tc>
        <w:tc>
          <w:tcPr>
            <w:tcW w:type="dxa" w:w="2835"/>
            <w:shd w:val="clear" w:color="auto" w:fill="F1F1F1"/>
          </w:tcPr>
          <w:p>
            <w:pPr>
              <w:spacing w:before="20" w:after="20"/>
            </w:pPr>
            <w:r>
              <w:rPr>
                <w:rFonts w:ascii="Segoe UI" w:hAnsi="Segoe UI"/>
                <w:b/>
                <w:i w:val="0"/>
                <w:color w:val="5A6A78"/>
                <w:sz w:val="15"/>
              </w:rPr>
              <w:t>8</w:t>
            </w:r>
            <w:r>
              <w:rPr>
                <w:rFonts w:ascii="Segoe UI" w:hAnsi="Segoe UI"/>
                <w:b w:val="0"/>
                <w:i/>
                <w:color w:val="5A6A78"/>
                <w:sz w:val="15"/>
              </w:rPr>
              <w:t xml:space="preserve">  krokusvakantie</w:t>
            </w:r>
          </w:p>
        </w:tc>
        <w:tc>
          <w:tcPr>
            <w:tcW w:type="dxa" w:w="2835"/>
            <w:shd w:val="clear" w:color="auto" w:fill="F1F1F1"/>
          </w:tcPr>
          <w:p>
            <w:pPr>
              <w:spacing w:before="20" w:after="20"/>
            </w:pPr>
            <w:r>
              <w:rPr>
                <w:rFonts w:ascii="Segoe UI" w:hAnsi="Segoe UI"/>
                <w:b/>
                <w:i w:val="0"/>
                <w:color w:val="5A6A78"/>
                <w:sz w:val="15"/>
              </w:rPr>
              <w:t>9</w:t>
            </w:r>
            <w:r>
              <w:rPr>
                <w:rFonts w:ascii="Segoe UI" w:hAnsi="Segoe UI"/>
                <w:b w:val="0"/>
                <w:i/>
                <w:color w:val="5A6A78"/>
                <w:sz w:val="15"/>
              </w:rPr>
              <w:t xml:space="preserve">  krokusvakantie</w:t>
            </w:r>
          </w:p>
        </w:tc>
        <w:tc>
          <w:tcPr>
            <w:tcW w:type="dxa" w:w="2835"/>
            <w:shd w:val="clear" w:color="auto" w:fill="F1F1F1"/>
          </w:tcPr>
          <w:p>
            <w:pPr>
              <w:spacing w:before="20" w:after="20"/>
            </w:pPr>
            <w:r>
              <w:rPr>
                <w:rFonts w:ascii="Segoe UI" w:hAnsi="Segoe UI"/>
                <w:b/>
                <w:i w:val="0"/>
                <w:color w:val="5A6A78"/>
                <w:sz w:val="15"/>
              </w:rPr>
              <w:t>10</w:t>
            </w:r>
            <w:r>
              <w:rPr>
                <w:rFonts w:ascii="Segoe UI" w:hAnsi="Segoe UI"/>
                <w:b w:val="0"/>
                <w:i/>
                <w:color w:val="5A6A78"/>
                <w:sz w:val="15"/>
              </w:rPr>
              <w:t xml:space="preserve">  krokusvakantie</w:t>
            </w:r>
          </w:p>
        </w:tc>
        <w:tc>
          <w:tcPr>
            <w:tcW w:type="dxa" w:w="2835"/>
            <w:shd w:val="clear" w:color="auto" w:fill="F1F1F1"/>
          </w:tcPr>
          <w:p>
            <w:pPr>
              <w:spacing w:before="20" w:after="20"/>
            </w:pPr>
            <w:r>
              <w:rPr>
                <w:rFonts w:ascii="Segoe UI" w:hAnsi="Segoe UI"/>
                <w:b/>
                <w:i w:val="0"/>
                <w:color w:val="5A6A78"/>
                <w:sz w:val="15"/>
              </w:rPr>
              <w:t>11</w:t>
            </w:r>
            <w:r>
              <w:rPr>
                <w:rFonts w:ascii="Segoe UI" w:hAnsi="Segoe UI"/>
                <w:b w:val="0"/>
                <w:i/>
                <w:color w:val="5A6A78"/>
                <w:sz w:val="15"/>
              </w:rPr>
              <w:t xml:space="preserve">  krokusvakantie</w:t>
            </w:r>
          </w:p>
        </w:tc>
        <w:tc>
          <w:tcPr>
            <w:tcW w:type="dxa" w:w="2835"/>
            <w:shd w:val="clear" w:color="auto" w:fill="F1F1F1"/>
          </w:tcPr>
          <w:p>
            <w:pPr>
              <w:spacing w:before="20" w:after="20"/>
            </w:pPr>
            <w:r>
              <w:rPr>
                <w:rFonts w:ascii="Segoe UI" w:hAnsi="Segoe UI"/>
                <w:b/>
                <w:i w:val="0"/>
                <w:color w:val="5A6A78"/>
                <w:sz w:val="15"/>
              </w:rPr>
              <w:t>12</w:t>
            </w:r>
            <w:r>
              <w:rPr>
                <w:rFonts w:ascii="Segoe UI" w:hAnsi="Segoe UI"/>
                <w:b w:val="0"/>
                <w:i/>
                <w:color w:val="5A6A78"/>
                <w:sz w:val="15"/>
              </w:rPr>
              <w:t xml:space="preserve">  krokusvakantie</w:t>
            </w:r>
          </w:p>
        </w:tc>
      </w:tr>
      <w:tr>
        <w:trPr>
          <w:cantSplit/>
        </w:trPr>
        <w:tc>
          <w:tcPr>
            <w:tcW w:type="dxa" w:w="680"/>
          </w:tcPr>
          <w:p>
            <w:pPr>
              <w:spacing w:before="20" w:after="20"/>
            </w:pPr>
            <w:r>
              <w:rPr>
                <w:rFonts w:ascii="Segoe UI" w:hAnsi="Segoe UI"/>
                <w:b w:val="0"/>
                <w:i w:val="0"/>
                <w:color w:val="5A6A78"/>
                <w:sz w:val="15"/>
              </w:rPr>
              <w:t>7</w:t>
            </w:r>
          </w:p>
        </w:tc>
        <w:tc>
          <w:tcPr>
            <w:tcW w:type="dxa" w:w="2835"/>
            <w:shd w:val="clear" w:color="auto" w:fill="EDEDED"/>
          </w:tcPr>
          <w:p>
            <w:pPr>
              <w:spacing w:before="20" w:after="20"/>
            </w:pPr>
            <w:r>
              <w:rPr>
                <w:rFonts w:ascii="Segoe UI" w:hAnsi="Segoe UI"/>
                <w:b/>
                <w:i w:val="0"/>
                <w:color w:val="5A6A78"/>
                <w:sz w:val="15"/>
              </w:rPr>
              <w:t>15</w:t>
            </w:r>
          </w:p>
          <w:p>
            <w:pPr>
              <w:spacing w:before="20" w:after="20"/>
            </w:pPr>
            <w:r>
              <w:rPr>
                <w:rFonts w:ascii="Segoe UI" w:hAnsi="Segoe UI"/>
                <w:b/>
                <w:i w:val="0"/>
                <w:color w:val="1B2630"/>
                <w:sz w:val="15"/>
              </w:rPr>
              <w:t>Tweede reeks pilootbezoeken</w:t>
            </w:r>
          </w:p>
        </w:tc>
        <w:tc>
          <w:tcPr>
            <w:tcW w:type="dxa" w:w="2835"/>
            <w:shd w:val="clear" w:color="auto" w:fill="EDEDED"/>
          </w:tcPr>
          <w:p>
            <w:pPr>
              <w:spacing w:before="20" w:after="20"/>
            </w:pPr>
            <w:r>
              <w:rPr>
                <w:rFonts w:ascii="Segoe UI" w:hAnsi="Segoe UI"/>
                <w:b/>
                <w:i w:val="0"/>
                <w:color w:val="5A6A78"/>
                <w:sz w:val="15"/>
              </w:rPr>
              <w:t>16</w:t>
            </w:r>
          </w:p>
          <w:p>
            <w:pPr>
              <w:spacing w:before="20" w:after="20"/>
            </w:pPr>
            <w:r>
              <w:rPr>
                <w:rFonts w:ascii="Segoe UI" w:hAnsi="Segoe UI"/>
                <w:b/>
                <w:i w:val="0"/>
                <w:color w:val="1B2630"/>
                <w:sz w:val="15"/>
              </w:rPr>
              <w:t>Tweede reeks pilootbezoeken</w:t>
            </w:r>
          </w:p>
        </w:tc>
        <w:tc>
          <w:tcPr>
            <w:tcW w:type="dxa" w:w="2835"/>
            <w:shd w:val="clear" w:color="auto" w:fill="EDEDED"/>
          </w:tcPr>
          <w:p>
            <w:pPr>
              <w:spacing w:before="20" w:after="20"/>
            </w:pPr>
            <w:r>
              <w:rPr>
                <w:rFonts w:ascii="Segoe UI" w:hAnsi="Segoe UI"/>
                <w:b/>
                <w:i w:val="0"/>
                <w:color w:val="5A6A78"/>
                <w:sz w:val="15"/>
              </w:rPr>
              <w:t>17</w:t>
            </w:r>
          </w:p>
          <w:p>
            <w:pPr>
              <w:spacing w:before="20" w:after="20"/>
            </w:pPr>
            <w:r>
              <w:rPr>
                <w:rFonts w:ascii="Segoe UI" w:hAnsi="Segoe UI"/>
                <w:b/>
                <w:i w:val="0"/>
                <w:color w:val="1B2630"/>
                <w:sz w:val="15"/>
              </w:rPr>
              <w:t>Tweede reeks pilootbezoeken</w:t>
            </w:r>
          </w:p>
        </w:tc>
        <w:tc>
          <w:tcPr>
            <w:tcW w:type="dxa" w:w="2835"/>
            <w:shd w:val="clear" w:color="auto" w:fill="EDEDED"/>
          </w:tcPr>
          <w:p>
            <w:pPr>
              <w:spacing w:before="20" w:after="20"/>
            </w:pPr>
            <w:r>
              <w:rPr>
                <w:rFonts w:ascii="Segoe UI" w:hAnsi="Segoe UI"/>
                <w:b/>
                <w:i w:val="0"/>
                <w:color w:val="5A6A78"/>
                <w:sz w:val="15"/>
              </w:rPr>
              <w:t>18</w:t>
            </w:r>
          </w:p>
          <w:p>
            <w:pPr>
              <w:spacing w:before="20" w:after="20"/>
            </w:pPr>
            <w:r>
              <w:rPr>
                <w:rFonts w:ascii="Segoe UI" w:hAnsi="Segoe UI"/>
                <w:b/>
                <w:i w:val="0"/>
                <w:color w:val="1B2630"/>
                <w:sz w:val="15"/>
              </w:rPr>
              <w:t>Tweede reeks pilootbezoeken</w:t>
            </w:r>
          </w:p>
        </w:tc>
        <w:tc>
          <w:tcPr>
            <w:tcW w:type="dxa" w:w="2835"/>
            <w:shd w:val="clear" w:color="auto" w:fill="FFFFFF"/>
          </w:tcPr>
          <w:p>
            <w:pPr>
              <w:spacing w:before="20" w:after="20"/>
            </w:pPr>
            <w:r>
              <w:rPr>
                <w:rFonts w:ascii="Segoe UI" w:hAnsi="Segoe UI"/>
                <w:b/>
                <w:i w:val="0"/>
                <w:color w:val="5A6A78"/>
                <w:sz w:val="15"/>
              </w:rPr>
              <w:t>19</w:t>
            </w:r>
          </w:p>
          <w:p>
            <w:pPr>
              <w:spacing w:before="20" w:after="20"/>
            </w:pPr>
            <w:r>
              <w:rPr>
                <w:rFonts w:ascii="Segoe UI" w:hAnsi="Segoe UI"/>
                <w:b/>
                <w:i w:val="0"/>
                <w:color w:val="1B2630"/>
                <w:sz w:val="15"/>
              </w:rPr>
              <w:t>Tweede reeks pilootbezoeken</w:t>
            </w:r>
          </w:p>
          <w:p>
            <w:pPr>
              <w:spacing w:before="20" w:after="20"/>
            </w:pPr>
            <w:r>
              <w:rPr>
                <w:rFonts w:ascii="Segoe UI" w:hAnsi="Segoe UI"/>
                <w:b/>
                <w:i w:val="0"/>
                <w:color w:val="1B2630"/>
                <w:sz w:val="15"/>
              </w:rPr>
              <w:t>Pilootrapport v1.0, SOP's naar v1.1</w:t>
            </w:r>
            <w:r>
              <w:rPr>
                <w:rFonts w:ascii="Segoe UI" w:hAnsi="Segoe UI"/>
                <w:b w:val="0"/>
                <w:i w:val="0"/>
                <w:color w:val="1B2630"/>
                <w:sz w:val="15"/>
              </w:rPr>
              <w:t xml:space="preserve"> · studieteam</w:t>
            </w:r>
          </w:p>
        </w:tc>
      </w:tr>
      <w:tr>
        <w:trPr>
          <w:cantSplit/>
        </w:trPr>
        <w:tc>
          <w:tcPr>
            <w:tcW w:type="dxa" w:w="680"/>
          </w:tcPr>
          <w:p>
            <w:pPr>
              <w:spacing w:before="20" w:after="20"/>
            </w:pPr>
            <w:r>
              <w:rPr>
                <w:rFonts w:ascii="Segoe UI" w:hAnsi="Segoe UI"/>
                <w:b w:val="0"/>
                <w:i w:val="0"/>
                <w:color w:val="5A6A78"/>
                <w:sz w:val="15"/>
              </w:rPr>
              <w:t>8</w:t>
            </w:r>
          </w:p>
        </w:tc>
        <w:tc>
          <w:tcPr>
            <w:tcW w:type="dxa" w:w="2835"/>
          </w:tcPr>
          <w:p>
            <w:pPr>
              <w:spacing w:before="20" w:after="20"/>
            </w:pPr>
            <w:r>
              <w:rPr>
                <w:rFonts w:ascii="Segoe UI" w:hAnsi="Segoe UI"/>
                <w:b/>
                <w:i w:val="0"/>
                <w:color w:val="5A6A78"/>
                <w:sz w:val="15"/>
              </w:rPr>
              <w:t>22</w:t>
            </w:r>
          </w:p>
        </w:tc>
        <w:tc>
          <w:tcPr>
            <w:tcW w:type="dxa" w:w="2835"/>
            <w:shd w:val="clear" w:color="auto" w:fill="FFFFFF"/>
          </w:tcPr>
          <w:p>
            <w:pPr>
              <w:spacing w:before="20" w:after="20"/>
            </w:pPr>
            <w:r>
              <w:rPr>
                <w:rFonts w:ascii="Segoe UI" w:hAnsi="Segoe UI"/>
                <w:b/>
                <w:i w:val="0"/>
                <w:color w:val="5A6A78"/>
                <w:sz w:val="15"/>
              </w:rPr>
              <w:t>23</w:t>
            </w:r>
          </w:p>
          <w:p>
            <w:pPr>
              <w:spacing w:before="20" w:after="20"/>
            </w:pPr>
            <w:r>
              <w:rPr>
                <w:rFonts w:ascii="Segoe UI" w:hAnsi="Segoe UI"/>
                <w:b/>
                <w:i w:val="0"/>
                <w:color w:val="1B2630"/>
                <w:sz w:val="15"/>
              </w:rPr>
              <w:t>Go/No-Go</w:t>
            </w:r>
            <w:r>
              <w:rPr>
                <w:rFonts w:ascii="Segoe UI" w:hAnsi="Segoe UI"/>
                <w:b w:val="0"/>
                <w:i w:val="0"/>
                <w:color w:val="1B2630"/>
                <w:sz w:val="15"/>
              </w:rPr>
              <w:t xml:space="preserve"> · Executive Board</w:t>
            </w:r>
          </w:p>
        </w:tc>
        <w:tc>
          <w:tcPr>
            <w:tcW w:type="dxa" w:w="2835"/>
          </w:tcPr>
          <w:p>
            <w:pPr>
              <w:spacing w:before="20" w:after="20"/>
            </w:pPr>
            <w:r>
              <w:rPr>
                <w:rFonts w:ascii="Segoe UI" w:hAnsi="Segoe UI"/>
                <w:b/>
                <w:i w:val="0"/>
                <w:color w:val="5A6A78"/>
                <w:sz w:val="15"/>
              </w:rPr>
              <w:t>24</w:t>
            </w:r>
          </w:p>
        </w:tc>
        <w:tc>
          <w:tcPr>
            <w:tcW w:type="dxa" w:w="2835"/>
          </w:tcPr>
          <w:p>
            <w:pPr>
              <w:spacing w:before="20" w:after="20"/>
            </w:pPr>
            <w:r>
              <w:rPr>
                <w:rFonts w:ascii="Segoe UI" w:hAnsi="Segoe UI"/>
                <w:b/>
                <w:i w:val="0"/>
                <w:color w:val="5A6A78"/>
                <w:sz w:val="15"/>
              </w:rPr>
              <w:t>25</w:t>
            </w:r>
          </w:p>
        </w:tc>
        <w:tc>
          <w:tcPr>
            <w:tcW w:type="dxa" w:w="2835"/>
          </w:tcPr>
          <w:p>
            <w:pPr>
              <w:spacing w:before="20" w:after="20"/>
            </w:pPr>
            <w:r>
              <w:rPr>
                <w:rFonts w:ascii="Segoe UI" w:hAnsi="Segoe UI"/>
                <w:b/>
                <w:i w:val="0"/>
                <w:color w:val="5A6A78"/>
                <w:sz w:val="15"/>
              </w:rPr>
              <w:t>26</w:t>
            </w:r>
          </w:p>
        </w:tc>
      </w:tr>
    </w:tbl>
    <w:p>
      <w:pPr>
        <w:keepNext/>
        <w:spacing w:before="200" w:after="80"/>
      </w:pPr>
      <w:r>
        <w:rPr>
          <w:rFonts w:ascii="Segoe UI" w:hAnsi="Segoe UI"/>
          <w:b/>
          <w:i w:val="0"/>
          <w:color w:val="FF7A00"/>
          <w:sz w:val="22"/>
        </w:rPr>
        <w:t xml:space="preserve">5  </w:t>
      </w:r>
      <w:r>
        <w:rPr>
          <w:rFonts w:ascii="Segoe UI" w:hAnsi="Segoe UI"/>
          <w:b/>
          <w:i w:val="0"/>
          <w:color w:val="00407A"/>
          <w:sz w:val="22"/>
        </w:rPr>
        <w:t>Maart 2027</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2523"/>
        <w:gridCol w:w="2523"/>
        <w:gridCol w:w="2523"/>
        <w:gridCol w:w="2523"/>
        <w:gridCol w:w="2523"/>
        <w:gridCol w:w="2523"/>
      </w:tblGrid>
      <w:tr>
        <w:tc>
          <w:tcPr>
            <w:tcW w:type="dxa" w:w="680"/>
            <w:shd w:val="clear" w:color="auto" w:fill="1D8DB0"/>
          </w:tcPr>
          <w:p>
            <w:pPr>
              <w:spacing w:before="20" w:after="20"/>
            </w:pPr>
            <w:r>
              <w:rPr>
                <w:rFonts w:ascii="Segoe UI" w:hAnsi="Segoe UI"/>
                <w:b/>
                <w:i w:val="0"/>
                <w:color w:val="FFFFFF"/>
                <w:sz w:val="15"/>
              </w:rPr>
              <w:t>week</w:t>
            </w:r>
          </w:p>
        </w:tc>
        <w:tc>
          <w:tcPr>
            <w:tcW w:type="dxa" w:w="2835"/>
            <w:shd w:val="clear" w:color="auto" w:fill="1D8DB0"/>
          </w:tcPr>
          <w:p>
            <w:pPr>
              <w:spacing w:before="20" w:after="20"/>
            </w:pPr>
            <w:r>
              <w:rPr>
                <w:rFonts w:ascii="Segoe UI" w:hAnsi="Segoe UI"/>
                <w:b/>
                <w:i w:val="0"/>
                <w:color w:val="FFFFFF"/>
                <w:sz w:val="15"/>
              </w:rPr>
              <w:t>ma</w:t>
            </w:r>
          </w:p>
        </w:tc>
        <w:tc>
          <w:tcPr>
            <w:tcW w:type="dxa" w:w="2835"/>
            <w:shd w:val="clear" w:color="auto" w:fill="1D8DB0"/>
          </w:tcPr>
          <w:p>
            <w:pPr>
              <w:spacing w:before="20" w:after="20"/>
            </w:pPr>
            <w:r>
              <w:rPr>
                <w:rFonts w:ascii="Segoe UI" w:hAnsi="Segoe UI"/>
                <w:b/>
                <w:i w:val="0"/>
                <w:color w:val="FFFFFF"/>
                <w:sz w:val="15"/>
              </w:rPr>
              <w:t>di</w:t>
            </w:r>
          </w:p>
        </w:tc>
        <w:tc>
          <w:tcPr>
            <w:tcW w:type="dxa" w:w="2835"/>
            <w:shd w:val="clear" w:color="auto" w:fill="1D8DB0"/>
          </w:tcPr>
          <w:p>
            <w:pPr>
              <w:spacing w:before="20" w:after="20"/>
            </w:pPr>
            <w:r>
              <w:rPr>
                <w:rFonts w:ascii="Segoe UI" w:hAnsi="Segoe UI"/>
                <w:b/>
                <w:i w:val="0"/>
                <w:color w:val="FFFFFF"/>
                <w:sz w:val="15"/>
              </w:rPr>
              <w:t>wo</w:t>
            </w:r>
          </w:p>
        </w:tc>
        <w:tc>
          <w:tcPr>
            <w:tcW w:type="dxa" w:w="2835"/>
            <w:shd w:val="clear" w:color="auto" w:fill="1D8DB0"/>
          </w:tcPr>
          <w:p>
            <w:pPr>
              <w:spacing w:before="20" w:after="20"/>
            </w:pPr>
            <w:r>
              <w:rPr>
                <w:rFonts w:ascii="Segoe UI" w:hAnsi="Segoe UI"/>
                <w:b/>
                <w:i w:val="0"/>
                <w:color w:val="FFFFFF"/>
                <w:sz w:val="15"/>
              </w:rPr>
              <w:t>do</w:t>
            </w:r>
          </w:p>
        </w:tc>
        <w:tc>
          <w:tcPr>
            <w:tcW w:type="dxa" w:w="2835"/>
            <w:shd w:val="clear" w:color="auto" w:fill="1D8DB0"/>
          </w:tcPr>
          <w:p>
            <w:pPr>
              <w:spacing w:before="20" w:after="20"/>
            </w:pPr>
            <w:r>
              <w:rPr>
                <w:rFonts w:ascii="Segoe UI" w:hAnsi="Segoe UI"/>
                <w:b/>
                <w:i w:val="0"/>
                <w:color w:val="FFFFFF"/>
                <w:sz w:val="15"/>
              </w:rPr>
              <w:t>vr</w:t>
            </w:r>
          </w:p>
        </w:tc>
      </w:tr>
      <w:tr>
        <w:trPr>
          <w:cantSplit/>
        </w:trPr>
        <w:tc>
          <w:tcPr>
            <w:tcW w:type="dxa" w:w="680"/>
          </w:tcPr>
          <w:p>
            <w:pPr>
              <w:spacing w:before="20" w:after="20"/>
            </w:pPr>
            <w:r>
              <w:rPr>
                <w:rFonts w:ascii="Segoe UI" w:hAnsi="Segoe UI"/>
                <w:b w:val="0"/>
                <w:i w:val="0"/>
                <w:color w:val="5A6A78"/>
                <w:sz w:val="15"/>
              </w:rPr>
              <w:t>9</w:t>
            </w:r>
          </w:p>
        </w:tc>
        <w:tc>
          <w:tcPr>
            <w:tcW w:type="dxa" w:w="2835"/>
          </w:tcPr>
          <w:p>
            <w:pPr>
              <w:spacing w:before="20" w:after="20"/>
            </w:pPr>
            <w:r>
              <w:rPr>
                <w:rFonts w:ascii="Segoe UI" w:hAnsi="Segoe UI"/>
                <w:b/>
                <w:i w:val="0"/>
                <w:color w:val="5A6A78"/>
                <w:sz w:val="15"/>
              </w:rPr>
              <w:t>1</w:t>
            </w:r>
          </w:p>
        </w:tc>
        <w:tc>
          <w:tcPr>
            <w:tcW w:type="dxa" w:w="2835"/>
          </w:tcPr>
          <w:p>
            <w:pPr>
              <w:spacing w:before="20" w:after="20"/>
            </w:pPr>
            <w:r>
              <w:rPr>
                <w:rFonts w:ascii="Segoe UI" w:hAnsi="Segoe UI"/>
                <w:b/>
                <w:i w:val="0"/>
                <w:color w:val="5A6A78"/>
                <w:sz w:val="15"/>
              </w:rPr>
              <w:t>2</w:t>
            </w:r>
          </w:p>
        </w:tc>
        <w:tc>
          <w:tcPr>
            <w:tcW w:type="dxa" w:w="2835"/>
          </w:tcPr>
          <w:p>
            <w:pPr>
              <w:spacing w:before="20" w:after="20"/>
            </w:pPr>
            <w:r>
              <w:rPr>
                <w:rFonts w:ascii="Segoe UI" w:hAnsi="Segoe UI"/>
                <w:b/>
                <w:i w:val="0"/>
                <w:color w:val="5A6A78"/>
                <w:sz w:val="15"/>
              </w:rPr>
              <w:t>3</w:t>
            </w:r>
          </w:p>
        </w:tc>
        <w:tc>
          <w:tcPr>
            <w:tcW w:type="dxa" w:w="2835"/>
            <w:shd w:val="clear" w:color="auto" w:fill="FFE9D6"/>
          </w:tcPr>
          <w:p>
            <w:pPr>
              <w:spacing w:before="20" w:after="20"/>
            </w:pPr>
            <w:r>
              <w:rPr>
                <w:rFonts w:ascii="Segoe UI" w:hAnsi="Segoe UI"/>
                <w:b/>
                <w:i w:val="0"/>
                <w:color w:val="5A6A78"/>
                <w:sz w:val="15"/>
              </w:rPr>
              <w:t>4</w:t>
            </w:r>
          </w:p>
          <w:p>
            <w:pPr>
              <w:spacing w:before="20" w:after="20"/>
            </w:pPr>
            <w:r>
              <w:rPr>
                <w:rFonts w:ascii="Segoe UI" w:hAnsi="Segoe UI"/>
                <w:b/>
                <w:i w:val="0"/>
                <w:color w:val="A34A00"/>
                <w:sz w:val="15"/>
              </w:rPr>
              <w:t xml:space="preserve">17u30–21u30  </w:t>
            </w:r>
            <w:r>
              <w:rPr>
                <w:rFonts w:ascii="Segoe UI" w:hAnsi="Segoe UI"/>
                <w:b/>
                <w:i w:val="0"/>
                <w:color w:val="A34A00"/>
                <w:sz w:val="15"/>
              </w:rPr>
              <w:t>SEBIA 3–4, groep West (optie A)</w:t>
            </w:r>
            <w:r>
              <w:rPr>
                <w:rFonts w:ascii="Segoe UI" w:hAnsi="Segoe UI"/>
                <w:b w:val="0"/>
                <w:i w:val="0"/>
                <w:color w:val="1B2630"/>
                <w:sz w:val="15"/>
              </w:rPr>
              <w:t xml:space="preserve"> · centraal, voorstel Gent</w:t>
            </w:r>
          </w:p>
        </w:tc>
        <w:tc>
          <w:tcPr>
            <w:tcW w:type="dxa" w:w="2835"/>
            <w:shd w:val="clear" w:color="auto" w:fill="FFE9D6"/>
          </w:tcPr>
          <w:p>
            <w:pPr>
              <w:spacing w:before="20" w:after="20"/>
            </w:pPr>
            <w:r>
              <w:rPr>
                <w:rFonts w:ascii="Segoe UI" w:hAnsi="Segoe UI"/>
                <w:b/>
                <w:i w:val="0"/>
                <w:color w:val="5A6A78"/>
                <w:sz w:val="15"/>
              </w:rPr>
              <w:t>5</w:t>
            </w:r>
          </w:p>
          <w:p>
            <w:pPr>
              <w:spacing w:before="20" w:after="20"/>
            </w:pPr>
            <w:r>
              <w:rPr>
                <w:rFonts w:ascii="Segoe UI" w:hAnsi="Segoe UI"/>
                <w:b/>
                <w:i w:val="0"/>
                <w:color w:val="A34A00"/>
                <w:sz w:val="15"/>
              </w:rPr>
              <w:t xml:space="preserve">13u–17u  </w:t>
            </w:r>
            <w:r>
              <w:rPr>
                <w:rFonts w:ascii="Segoe UI" w:hAnsi="Segoe UI"/>
                <w:b/>
                <w:i w:val="0"/>
                <w:color w:val="A34A00"/>
                <w:sz w:val="15"/>
              </w:rPr>
              <w:t>SEBIA 3–4, groep West (optie B)</w:t>
            </w:r>
            <w:r>
              <w:rPr>
                <w:rFonts w:ascii="Segoe UI" w:hAnsi="Segoe UI"/>
                <w:b w:val="0"/>
                <w:i w:val="0"/>
                <w:color w:val="1B2630"/>
                <w:sz w:val="15"/>
              </w:rPr>
              <w:t xml:space="preserve"> · centraal, voorstel Gent</w:t>
            </w:r>
          </w:p>
        </w:tc>
      </w:tr>
      <w:tr>
        <w:trPr>
          <w:cantSplit/>
        </w:trPr>
        <w:tc>
          <w:tcPr>
            <w:tcW w:type="dxa" w:w="680"/>
          </w:tcPr>
          <w:p>
            <w:pPr>
              <w:spacing w:before="20" w:after="20"/>
            </w:pPr>
            <w:r>
              <w:rPr>
                <w:rFonts w:ascii="Segoe UI" w:hAnsi="Segoe UI"/>
                <w:b w:val="0"/>
                <w:i w:val="0"/>
                <w:color w:val="5A6A78"/>
                <w:sz w:val="15"/>
              </w:rPr>
              <w:t>10</w:t>
            </w:r>
          </w:p>
        </w:tc>
        <w:tc>
          <w:tcPr>
            <w:tcW w:type="dxa" w:w="2835"/>
          </w:tcPr>
          <w:p>
            <w:pPr>
              <w:spacing w:before="20" w:after="20"/>
            </w:pPr>
            <w:r>
              <w:rPr>
                <w:rFonts w:ascii="Segoe UI" w:hAnsi="Segoe UI"/>
                <w:b/>
                <w:i w:val="0"/>
                <w:color w:val="5A6A78"/>
                <w:sz w:val="15"/>
              </w:rPr>
              <w:t>8</w:t>
            </w:r>
          </w:p>
        </w:tc>
        <w:tc>
          <w:tcPr>
            <w:tcW w:type="dxa" w:w="2835"/>
            <w:shd w:val="clear" w:color="auto" w:fill="FFE9D6"/>
          </w:tcPr>
          <w:p>
            <w:pPr>
              <w:spacing w:before="20" w:after="20"/>
            </w:pPr>
            <w:r>
              <w:rPr>
                <w:rFonts w:ascii="Segoe UI" w:hAnsi="Segoe UI"/>
                <w:b/>
                <w:i w:val="0"/>
                <w:color w:val="5A6A78"/>
                <w:sz w:val="15"/>
              </w:rPr>
              <w:t>9</w:t>
            </w:r>
          </w:p>
          <w:p>
            <w:pPr>
              <w:spacing w:before="20" w:after="20"/>
            </w:pPr>
            <w:r>
              <w:rPr>
                <w:rFonts w:ascii="Segoe UI" w:hAnsi="Segoe UI"/>
                <w:b/>
                <w:i w:val="0"/>
                <w:color w:val="A34A00"/>
                <w:sz w:val="15"/>
              </w:rPr>
              <w:t xml:space="preserve">9u–13u  </w:t>
            </w:r>
            <w:r>
              <w:rPr>
                <w:rFonts w:ascii="Segoe UI" w:hAnsi="Segoe UI"/>
                <w:b/>
                <w:i w:val="0"/>
                <w:color w:val="A34A00"/>
                <w:sz w:val="15"/>
              </w:rPr>
              <w:t>SEBIA 3–4, groep Oost (optie A)</w:t>
            </w:r>
            <w:r>
              <w:rPr>
                <w:rFonts w:ascii="Segoe UI" w:hAnsi="Segoe UI"/>
                <w:b w:val="0"/>
                <w:i w:val="0"/>
                <w:color w:val="1B2630"/>
                <w:sz w:val="15"/>
              </w:rPr>
              <w:t xml:space="preserve"> · centraal, voorstel Leuven</w:t>
            </w:r>
          </w:p>
        </w:tc>
        <w:tc>
          <w:tcPr>
            <w:tcW w:type="dxa" w:w="2835"/>
          </w:tcPr>
          <w:p>
            <w:pPr>
              <w:spacing w:before="20" w:after="20"/>
            </w:pPr>
            <w:r>
              <w:rPr>
                <w:rFonts w:ascii="Segoe UI" w:hAnsi="Segoe UI"/>
                <w:b/>
                <w:i w:val="0"/>
                <w:color w:val="5A6A78"/>
                <w:sz w:val="15"/>
              </w:rPr>
              <w:t>10</w:t>
            </w:r>
          </w:p>
        </w:tc>
        <w:tc>
          <w:tcPr>
            <w:tcW w:type="dxa" w:w="2835"/>
          </w:tcPr>
          <w:p>
            <w:pPr>
              <w:spacing w:before="20" w:after="20"/>
            </w:pPr>
            <w:r>
              <w:rPr>
                <w:rFonts w:ascii="Segoe UI" w:hAnsi="Segoe UI"/>
                <w:b/>
                <w:i w:val="0"/>
                <w:color w:val="5A6A78"/>
                <w:sz w:val="15"/>
              </w:rPr>
              <w:t>11</w:t>
            </w:r>
          </w:p>
        </w:tc>
        <w:tc>
          <w:tcPr>
            <w:tcW w:type="dxa" w:w="2835"/>
          </w:tcPr>
          <w:p>
            <w:pPr>
              <w:spacing w:before="20" w:after="20"/>
            </w:pPr>
            <w:r>
              <w:rPr>
                <w:rFonts w:ascii="Segoe UI" w:hAnsi="Segoe UI"/>
                <w:b/>
                <w:i w:val="0"/>
                <w:color w:val="5A6A78"/>
                <w:sz w:val="15"/>
              </w:rPr>
              <w:t>12</w:t>
            </w:r>
          </w:p>
        </w:tc>
      </w:tr>
      <w:tr>
        <w:trPr>
          <w:cantSplit/>
        </w:trPr>
        <w:tc>
          <w:tcPr>
            <w:tcW w:type="dxa" w:w="680"/>
          </w:tcPr>
          <w:p>
            <w:pPr>
              <w:spacing w:before="20" w:after="20"/>
            </w:pPr>
            <w:r>
              <w:rPr>
                <w:rFonts w:ascii="Segoe UI" w:hAnsi="Segoe UI"/>
                <w:b w:val="0"/>
                <w:i w:val="0"/>
                <w:color w:val="5A6A78"/>
                <w:sz w:val="15"/>
              </w:rPr>
              <w:t>11</w:t>
            </w:r>
          </w:p>
        </w:tc>
        <w:tc>
          <w:tcPr>
            <w:tcW w:type="dxa" w:w="2835"/>
          </w:tcPr>
          <w:p>
            <w:pPr>
              <w:spacing w:before="20" w:after="20"/>
            </w:pPr>
            <w:r>
              <w:rPr>
                <w:rFonts w:ascii="Segoe UI" w:hAnsi="Segoe UI"/>
                <w:b/>
                <w:i w:val="0"/>
                <w:color w:val="5A6A78"/>
                <w:sz w:val="15"/>
              </w:rPr>
              <w:t>15</w:t>
            </w:r>
          </w:p>
        </w:tc>
        <w:tc>
          <w:tcPr>
            <w:tcW w:type="dxa" w:w="2835"/>
          </w:tcPr>
          <w:p>
            <w:pPr>
              <w:spacing w:before="20" w:after="20"/>
            </w:pPr>
            <w:r>
              <w:rPr>
                <w:rFonts w:ascii="Segoe UI" w:hAnsi="Segoe UI"/>
                <w:b/>
                <w:i w:val="0"/>
                <w:color w:val="5A6A78"/>
                <w:sz w:val="15"/>
              </w:rPr>
              <w:t>16</w:t>
            </w:r>
          </w:p>
        </w:tc>
        <w:tc>
          <w:tcPr>
            <w:tcW w:type="dxa" w:w="2835"/>
          </w:tcPr>
          <w:p>
            <w:pPr>
              <w:spacing w:before="20" w:after="20"/>
            </w:pPr>
            <w:r>
              <w:rPr>
                <w:rFonts w:ascii="Segoe UI" w:hAnsi="Segoe UI"/>
                <w:b/>
                <w:i w:val="0"/>
                <w:color w:val="5A6A78"/>
                <w:sz w:val="15"/>
              </w:rPr>
              <w:t>17</w:t>
            </w:r>
          </w:p>
        </w:tc>
        <w:tc>
          <w:tcPr>
            <w:tcW w:type="dxa" w:w="2835"/>
          </w:tcPr>
          <w:p>
            <w:pPr>
              <w:spacing w:before="20" w:after="20"/>
            </w:pPr>
            <w:r>
              <w:rPr>
                <w:rFonts w:ascii="Segoe UI" w:hAnsi="Segoe UI"/>
                <w:b/>
                <w:i w:val="0"/>
                <w:color w:val="5A6A78"/>
                <w:sz w:val="15"/>
              </w:rPr>
              <w:t>18</w:t>
            </w:r>
          </w:p>
        </w:tc>
        <w:tc>
          <w:tcPr>
            <w:tcW w:type="dxa" w:w="2835"/>
          </w:tcPr>
          <w:p>
            <w:pPr>
              <w:spacing w:before="20" w:after="20"/>
            </w:pPr>
            <w:r>
              <w:rPr>
                <w:rFonts w:ascii="Segoe UI" w:hAnsi="Segoe UI"/>
                <w:b/>
                <w:i w:val="0"/>
                <w:color w:val="5A6A78"/>
                <w:sz w:val="15"/>
              </w:rPr>
              <w:t>19</w:t>
            </w:r>
          </w:p>
        </w:tc>
      </w:tr>
      <w:tr>
        <w:trPr>
          <w:cantSplit/>
        </w:trPr>
        <w:tc>
          <w:tcPr>
            <w:tcW w:type="dxa" w:w="680"/>
          </w:tcPr>
          <w:p>
            <w:pPr>
              <w:spacing w:before="20" w:after="20"/>
            </w:pPr>
            <w:r>
              <w:rPr>
                <w:rFonts w:ascii="Segoe UI" w:hAnsi="Segoe UI"/>
                <w:b w:val="0"/>
                <w:i w:val="0"/>
                <w:color w:val="5A6A78"/>
                <w:sz w:val="15"/>
              </w:rPr>
              <w:t>12</w:t>
            </w:r>
          </w:p>
        </w:tc>
        <w:tc>
          <w:tcPr>
            <w:tcW w:type="dxa" w:w="2835"/>
          </w:tcPr>
          <w:p>
            <w:pPr>
              <w:spacing w:before="20" w:after="20"/>
            </w:pPr>
            <w:r>
              <w:rPr>
                <w:rFonts w:ascii="Segoe UI" w:hAnsi="Segoe UI"/>
                <w:b/>
                <w:i w:val="0"/>
                <w:color w:val="5A6A78"/>
                <w:sz w:val="15"/>
              </w:rPr>
              <w:t>22</w:t>
            </w:r>
          </w:p>
        </w:tc>
        <w:tc>
          <w:tcPr>
            <w:tcW w:type="dxa" w:w="2835"/>
            <w:shd w:val="clear" w:color="auto" w:fill="FFE9D6"/>
          </w:tcPr>
          <w:p>
            <w:pPr>
              <w:spacing w:before="20" w:after="20"/>
            </w:pPr>
            <w:r>
              <w:rPr>
                <w:rFonts w:ascii="Segoe UI" w:hAnsi="Segoe UI"/>
                <w:b/>
                <w:i w:val="0"/>
                <w:color w:val="5A6A78"/>
                <w:sz w:val="15"/>
              </w:rPr>
              <w:t>23</w:t>
            </w:r>
          </w:p>
          <w:p>
            <w:pPr>
              <w:spacing w:before="20" w:after="20"/>
            </w:pPr>
            <w:r>
              <w:rPr>
                <w:rFonts w:ascii="Segoe UI" w:hAnsi="Segoe UI"/>
                <w:b/>
                <w:i w:val="0"/>
                <w:color w:val="A34A00"/>
                <w:sz w:val="15"/>
              </w:rPr>
              <w:t xml:space="preserve">9u–13u  </w:t>
            </w:r>
            <w:r>
              <w:rPr>
                <w:rFonts w:ascii="Segoe UI" w:hAnsi="Segoe UI"/>
                <w:b/>
                <w:i w:val="0"/>
                <w:color w:val="A34A00"/>
                <w:sz w:val="15"/>
              </w:rPr>
              <w:t>SEBIA 3–4, groep Oost (optie B)</w:t>
            </w:r>
            <w:r>
              <w:rPr>
                <w:rFonts w:ascii="Segoe UI" w:hAnsi="Segoe UI"/>
                <w:b w:val="0"/>
                <w:i w:val="0"/>
                <w:color w:val="1B2630"/>
                <w:sz w:val="15"/>
              </w:rPr>
              <w:t xml:space="preserve"> · centraal, voorstel Leuven</w:t>
            </w:r>
          </w:p>
        </w:tc>
        <w:tc>
          <w:tcPr>
            <w:tcW w:type="dxa" w:w="2835"/>
          </w:tcPr>
          <w:p>
            <w:pPr>
              <w:spacing w:before="20" w:after="20"/>
            </w:pPr>
            <w:r>
              <w:rPr>
                <w:rFonts w:ascii="Segoe UI" w:hAnsi="Segoe UI"/>
                <w:b/>
                <w:i w:val="0"/>
                <w:color w:val="5A6A78"/>
                <w:sz w:val="15"/>
              </w:rPr>
              <w:t>24</w:t>
            </w:r>
          </w:p>
        </w:tc>
        <w:tc>
          <w:tcPr>
            <w:tcW w:type="dxa" w:w="2835"/>
          </w:tcPr>
          <w:p>
            <w:pPr>
              <w:spacing w:before="20" w:after="20"/>
            </w:pPr>
            <w:r>
              <w:rPr>
                <w:rFonts w:ascii="Segoe UI" w:hAnsi="Segoe UI"/>
                <w:b/>
                <w:i w:val="0"/>
                <w:color w:val="5A6A78"/>
                <w:sz w:val="15"/>
              </w:rPr>
              <w:t>25</w:t>
            </w:r>
          </w:p>
        </w:tc>
        <w:tc>
          <w:tcPr>
            <w:tcW w:type="dxa" w:w="2835"/>
          </w:tcPr>
          <w:p>
            <w:pPr>
              <w:spacing w:before="20" w:after="20"/>
            </w:pPr>
            <w:r>
              <w:rPr>
                <w:rFonts w:ascii="Segoe UI" w:hAnsi="Segoe UI"/>
                <w:b/>
                <w:i w:val="0"/>
                <w:color w:val="5A6A78"/>
                <w:sz w:val="15"/>
              </w:rPr>
              <w:t>26</w:t>
            </w:r>
          </w:p>
        </w:tc>
      </w:tr>
      <w:tr>
        <w:trPr>
          <w:cantSplit/>
        </w:trPr>
        <w:tc>
          <w:tcPr>
            <w:tcW w:type="dxa" w:w="680"/>
          </w:tcPr>
          <w:p>
            <w:pPr>
              <w:spacing w:before="20" w:after="20"/>
            </w:pPr>
            <w:r>
              <w:rPr>
                <w:rFonts w:ascii="Segoe UI" w:hAnsi="Segoe UI"/>
                <w:b w:val="0"/>
                <w:i w:val="0"/>
                <w:color w:val="5A6A78"/>
                <w:sz w:val="15"/>
              </w:rPr>
              <w:t>13</w:t>
            </w:r>
          </w:p>
        </w:tc>
        <w:tc>
          <w:tcPr>
            <w:tcW w:type="dxa" w:w="2835"/>
            <w:shd w:val="clear" w:color="auto" w:fill="F1F1F1"/>
          </w:tcPr>
          <w:p>
            <w:pPr>
              <w:spacing w:before="20" w:after="20"/>
            </w:pPr>
            <w:r>
              <w:rPr>
                <w:rFonts w:ascii="Segoe UI" w:hAnsi="Segoe UI"/>
                <w:b/>
                <w:i w:val="0"/>
                <w:color w:val="5A6A78"/>
                <w:sz w:val="15"/>
              </w:rPr>
              <w:t>29</w:t>
            </w:r>
            <w:r>
              <w:rPr>
                <w:rFonts w:ascii="Segoe UI" w:hAnsi="Segoe UI"/>
                <w:b w:val="0"/>
                <w:i/>
                <w:color w:val="5A6A78"/>
                <w:sz w:val="15"/>
              </w:rPr>
              <w:t xml:space="preserve">  Paasmaandag</w:t>
            </w:r>
          </w:p>
        </w:tc>
        <w:tc>
          <w:tcPr>
            <w:tcW w:type="dxa" w:w="2835"/>
            <w:shd w:val="clear" w:color="auto" w:fill="F1F1F1"/>
          </w:tcPr>
          <w:p>
            <w:pPr>
              <w:spacing w:before="20" w:after="20"/>
            </w:pPr>
            <w:r>
              <w:rPr>
                <w:rFonts w:ascii="Segoe UI" w:hAnsi="Segoe UI"/>
                <w:b/>
                <w:i w:val="0"/>
                <w:color w:val="5A6A78"/>
                <w:sz w:val="15"/>
              </w:rPr>
              <w:t>30</w:t>
            </w:r>
            <w:r>
              <w:rPr>
                <w:rFonts w:ascii="Segoe UI" w:hAnsi="Segoe UI"/>
                <w:b w:val="0"/>
                <w:i/>
                <w:color w:val="5A6A78"/>
                <w:sz w:val="15"/>
              </w:rPr>
              <w:t xml:space="preserve">  paasvakantie</w:t>
            </w:r>
          </w:p>
        </w:tc>
        <w:tc>
          <w:tcPr>
            <w:tcW w:type="dxa" w:w="2835"/>
            <w:shd w:val="clear" w:color="auto" w:fill="F1F1F1"/>
          </w:tcPr>
          <w:p>
            <w:pPr>
              <w:spacing w:before="20" w:after="20"/>
            </w:pPr>
            <w:r>
              <w:rPr>
                <w:rFonts w:ascii="Segoe UI" w:hAnsi="Segoe UI"/>
                <w:b/>
                <w:i w:val="0"/>
                <w:color w:val="5A6A78"/>
                <w:sz w:val="15"/>
              </w:rPr>
              <w:t>31</w:t>
            </w:r>
            <w:r>
              <w:rPr>
                <w:rFonts w:ascii="Segoe UI" w:hAnsi="Segoe UI"/>
                <w:b w:val="0"/>
                <w:i/>
                <w:color w:val="5A6A78"/>
                <w:sz w:val="15"/>
              </w:rPr>
              <w:t xml:space="preserve">  paasvakantie</w:t>
            </w:r>
          </w:p>
        </w:tc>
        <w:tc>
          <w:tcPr>
            <w:tcW w:type="dxa" w:w="2835"/>
          </w:tcPr>
          <w:p>
            <w:pPr>
              <w:spacing w:before="20" w:after="20"/>
            </w:pPr>
          </w:p>
        </w:tc>
        <w:tc>
          <w:tcPr>
            <w:tcW w:type="dxa" w:w="2835"/>
          </w:tcPr>
          <w:p>
            <w:pPr>
              <w:spacing w:before="20" w:after="20"/>
            </w:pPr>
          </w:p>
        </w:tc>
      </w:tr>
    </w:tbl>
    <w:p>
      <w:pPr>
        <w:spacing w:before="80" w:after="40"/>
      </w:pPr>
      <w:r>
        <w:rPr>
          <w:rFonts w:ascii="Segoe UI" w:hAnsi="Segoe UI"/>
          <w:b/>
          <w:i w:val="0"/>
          <w:color w:val="00407A"/>
          <w:sz w:val="17"/>
        </w:rPr>
        <w:t xml:space="preserve">Daarna: </w:t>
      </w:r>
      <w:r>
        <w:rPr>
          <w:rFonts w:ascii="Segoe UI" w:hAnsi="Segoe UI"/>
          <w:b w:val="0"/>
          <w:i w:val="0"/>
          <w:color w:val="1B2630"/>
          <w:sz w:val="17"/>
        </w:rPr>
        <w:t>SEBIA 5, 1,5 u per podoloog in het eigen centrum, door Dobbels, in maart vóór de paasvakantie (A) of vanaf 12 april (B), bij voorkeur vóór de eerste maand 3-visite (beste moment: Kortrijk wo, Brugge ma VM, Antwerpen di of wo VM in een even week, Aalst di; Gent en Leuven nog op te vragen). SEBIA 6, intervisie met feedback, 1 u per podoloog, online, door Dobbels, op maand 6–9 na de start van de inclusies.</w:t>
      </w:r>
    </w:p>
    <w:p>
      <w:r>
        <w:br w:type="page"/>
      </w:r>
    </w:p>
    <w:p>
      <w:pPr>
        <w:keepNext/>
        <w:spacing w:before="200" w:after="80"/>
      </w:pPr>
      <w:r>
        <w:rPr>
          <w:rFonts w:ascii="Segoe UI" w:hAnsi="Segoe UI"/>
          <w:b/>
          <w:i w:val="0"/>
          <w:color w:val="FF7A00"/>
          <w:sz w:val="22"/>
        </w:rPr>
        <w:t xml:space="preserve">6  </w:t>
      </w:r>
      <w:r>
        <w:rPr>
          <w:rFonts w:ascii="Segoe UI" w:hAnsi="Segoe UI"/>
          <w:b/>
          <w:i w:val="0"/>
          <w:color w:val="00407A"/>
          <w:sz w:val="22"/>
        </w:rPr>
        <w:t>Per centrum</w:t>
      </w:r>
    </w:p>
    <w:p>
      <w:pPr>
        <w:spacing w:before="0" w:after="80"/>
      </w:pPr>
      <w:r>
        <w:rPr>
          <w:rFonts w:ascii="Segoe UI" w:hAnsi="Segoe UI"/>
          <w:b w:val="0"/>
          <w:i w:val="0"/>
          <w:color w:val="5A6A78"/>
          <w:sz w:val="17"/>
        </w:rPr>
        <w:t>Technologie en droogloop ter plaatse; SEBIA 1–4 centraal. De online sessies staan in de maandrasters. De technologie begint met theorie, waar de artsen kunnen aansluiten en de twee pedorthisten elk één keer komen, bij een van hun centra.</w:t>
      </w:r>
    </w:p>
    <w:tbl>
      <w:tblPr>
        <w:tblW w:type="auto" w:w="0"/>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1892"/>
        <w:gridCol w:w="1892"/>
        <w:gridCol w:w="1892"/>
        <w:gridCol w:w="1892"/>
        <w:gridCol w:w="1892"/>
        <w:gridCol w:w="1892"/>
        <w:gridCol w:w="1892"/>
        <w:gridCol w:w="1892"/>
      </w:tblGrid>
      <w:tr>
        <w:tc>
          <w:tcPr>
            <w:tcW w:type="dxa" w:w="2041"/>
            <w:shd w:val="clear" w:color="auto" w:fill="1D8DB0"/>
          </w:tcPr>
          <w:p>
            <w:pPr>
              <w:spacing w:before="20" w:after="20"/>
            </w:pPr>
            <w:r>
              <w:rPr>
                <w:rFonts w:ascii="Segoe UI" w:hAnsi="Segoe UI"/>
                <w:b/>
                <w:i w:val="0"/>
                <w:color w:val="FFFFFF"/>
                <w:sz w:val="15"/>
              </w:rPr>
              <w:t>Centrum</w:t>
            </w:r>
          </w:p>
        </w:tc>
        <w:tc>
          <w:tcPr>
            <w:tcW w:type="dxa" w:w="1814"/>
            <w:shd w:val="clear" w:color="auto" w:fill="1D8DB0"/>
          </w:tcPr>
          <w:p>
            <w:pPr>
              <w:spacing w:before="20" w:after="20"/>
            </w:pPr>
            <w:r>
              <w:rPr>
                <w:rFonts w:ascii="Segoe UI" w:hAnsi="Segoe UI"/>
                <w:b/>
                <w:i w:val="0"/>
                <w:color w:val="FFFFFF"/>
                <w:sz w:val="15"/>
              </w:rPr>
              <w:t>Technologie</w:t>
            </w:r>
          </w:p>
        </w:tc>
        <w:tc>
          <w:tcPr>
            <w:tcW w:type="dxa" w:w="2041"/>
            <w:shd w:val="clear" w:color="auto" w:fill="1D8DB0"/>
          </w:tcPr>
          <w:p>
            <w:pPr>
              <w:spacing w:before="20" w:after="20"/>
            </w:pPr>
            <w:r>
              <w:rPr>
                <w:rFonts w:ascii="Segoe UI" w:hAnsi="Segoe UI"/>
                <w:b/>
                <w:i w:val="0"/>
                <w:color w:val="FFFFFF"/>
                <w:sz w:val="15"/>
              </w:rPr>
              <w:t>SEBIA 1–2</w:t>
            </w:r>
          </w:p>
        </w:tc>
        <w:tc>
          <w:tcPr>
            <w:tcW w:type="dxa" w:w="1814"/>
            <w:shd w:val="clear" w:color="auto" w:fill="1D8DB0"/>
          </w:tcPr>
          <w:p>
            <w:pPr>
              <w:spacing w:before="20" w:after="20"/>
            </w:pPr>
            <w:r>
              <w:rPr>
                <w:rFonts w:ascii="Segoe UI" w:hAnsi="Segoe UI"/>
                <w:b/>
                <w:i w:val="0"/>
                <w:color w:val="FFFFFF"/>
                <w:sz w:val="15"/>
              </w:rPr>
              <w:t>Droogloop</w:t>
            </w:r>
          </w:p>
        </w:tc>
        <w:tc>
          <w:tcPr>
            <w:tcW w:type="dxa" w:w="1701"/>
            <w:shd w:val="clear" w:color="auto" w:fill="1D8DB0"/>
          </w:tcPr>
          <w:p>
            <w:pPr>
              <w:spacing w:before="20" w:after="20"/>
            </w:pPr>
            <w:r>
              <w:rPr>
                <w:rFonts w:ascii="Segoe UI" w:hAnsi="Segoe UI"/>
                <w:b/>
                <w:i w:val="0"/>
                <w:color w:val="FFFFFF"/>
                <w:sz w:val="15"/>
              </w:rPr>
              <w:t>Inhaal</w:t>
            </w:r>
          </w:p>
        </w:tc>
        <w:tc>
          <w:tcPr>
            <w:tcW w:type="dxa" w:w="2041"/>
            <w:shd w:val="clear" w:color="auto" w:fill="1D8DB0"/>
          </w:tcPr>
          <w:p>
            <w:pPr>
              <w:spacing w:before="20" w:after="20"/>
            </w:pPr>
            <w:r>
              <w:rPr>
                <w:rFonts w:ascii="Segoe UI" w:hAnsi="Segoe UI"/>
                <w:b/>
                <w:i w:val="0"/>
                <w:color w:val="FFFFFF"/>
                <w:sz w:val="15"/>
              </w:rPr>
              <w:t>SEBIA 3–4</w:t>
            </w:r>
          </w:p>
        </w:tc>
        <w:tc>
          <w:tcPr>
            <w:tcW w:type="dxa" w:w="1814"/>
            <w:shd w:val="clear" w:color="auto" w:fill="1D8DB0"/>
          </w:tcPr>
          <w:p>
            <w:pPr>
              <w:spacing w:before="20" w:after="20"/>
            </w:pPr>
            <w:r>
              <w:rPr>
                <w:rFonts w:ascii="Segoe UI" w:hAnsi="Segoe UI"/>
                <w:b/>
                <w:i w:val="0"/>
                <w:color w:val="FFFFFF"/>
                <w:sz w:val="15"/>
              </w:rPr>
              <w:t>SEBIA 5 · beste moment</w:t>
            </w:r>
          </w:p>
        </w:tc>
        <w:tc>
          <w:tcPr>
            <w:tcW w:type="dxa" w:w="1871"/>
            <w:shd w:val="clear" w:color="auto" w:fill="1D8DB0"/>
          </w:tcPr>
          <w:p>
            <w:pPr>
              <w:spacing w:before="20" w:after="20"/>
            </w:pPr>
            <w:r>
              <w:rPr>
                <w:rFonts w:ascii="Segoe UI" w:hAnsi="Segoe UI"/>
                <w:b/>
                <w:i w:val="0"/>
                <w:color w:val="FFFFFF"/>
                <w:sz w:val="15"/>
              </w:rPr>
              <w:t>Podoloog aanwezig</w:t>
            </w:r>
          </w:p>
        </w:tc>
      </w:tr>
      <w:tr>
        <w:trPr>
          <w:cantSplit/>
        </w:trPr>
        <w:tc>
          <w:tcPr>
            <w:tcW w:type="dxa" w:w="2041"/>
          </w:tcPr>
          <w:p>
            <w:pPr>
              <w:spacing w:before="20" w:after="20"/>
            </w:pPr>
            <w:r>
              <w:rPr>
                <w:rFonts w:ascii="Segoe UI" w:hAnsi="Segoe UI"/>
                <w:b/>
                <w:i w:val="0"/>
                <w:color w:val="00407A"/>
                <w:sz w:val="16"/>
              </w:rPr>
              <w:t>AZ Groeninge Kortrijk</w:t>
            </w:r>
          </w:p>
        </w:tc>
        <w:tc>
          <w:tcPr>
            <w:tcW w:type="dxa" w:w="1814"/>
          </w:tcPr>
          <w:p>
            <w:pPr>
              <w:spacing w:before="20" w:after="20"/>
            </w:pPr>
            <w:r>
              <w:rPr>
                <w:rFonts w:ascii="Segoe UI" w:hAnsi="Segoe UI"/>
                <w:b w:val="0"/>
                <w:i w:val="0"/>
                <w:color w:val="1B2630"/>
                <w:sz w:val="16"/>
              </w:rPr>
              <w:t>A: wo 2 dec VM · B: ma 30 nov NM</w:t>
            </w:r>
          </w:p>
        </w:tc>
        <w:tc>
          <w:tcPr>
            <w:tcW w:type="dxa" w:w="2041"/>
          </w:tcPr>
          <w:p>
            <w:pPr>
              <w:spacing w:before="20" w:after="20"/>
            </w:pPr>
            <w:r>
              <w:rPr>
                <w:rFonts w:ascii="Segoe UI" w:hAnsi="Segoe UI"/>
                <w:b w:val="0"/>
                <w:i w:val="0"/>
                <w:color w:val="1B2630"/>
                <w:sz w:val="16"/>
              </w:rPr>
              <w:t>West · A: do 7 jan avond · B: vr 8 jan NM</w:t>
            </w:r>
          </w:p>
        </w:tc>
        <w:tc>
          <w:tcPr>
            <w:tcW w:type="dxa" w:w="1814"/>
          </w:tcPr>
          <w:p>
            <w:pPr>
              <w:spacing w:before="20" w:after="20"/>
            </w:pPr>
            <w:r>
              <w:rPr>
                <w:rFonts w:ascii="Segoe UI" w:hAnsi="Segoe UI"/>
                <w:b w:val="0"/>
                <w:i w:val="0"/>
                <w:color w:val="1B2630"/>
                <w:sz w:val="16"/>
              </w:rPr>
              <w:t>wo 20 jan</w:t>
            </w:r>
          </w:p>
        </w:tc>
        <w:tc>
          <w:tcPr>
            <w:tcW w:type="dxa" w:w="1701"/>
          </w:tcPr>
          <w:p>
            <w:pPr>
              <w:spacing w:before="20" w:after="20"/>
            </w:pPr>
            <w:r>
              <w:rPr>
                <w:rFonts w:ascii="Segoe UI" w:hAnsi="Segoe UI"/>
                <w:b w:val="0"/>
                <w:i w:val="0"/>
                <w:color w:val="1B2630"/>
                <w:sz w:val="16"/>
              </w:rPr>
              <w:t>ma 25 jan, NM</w:t>
            </w:r>
          </w:p>
        </w:tc>
        <w:tc>
          <w:tcPr>
            <w:tcW w:type="dxa" w:w="2041"/>
          </w:tcPr>
          <w:p>
            <w:pPr>
              <w:spacing w:before="20" w:after="20"/>
            </w:pPr>
            <w:r>
              <w:rPr>
                <w:rFonts w:ascii="Segoe UI" w:hAnsi="Segoe UI"/>
                <w:b w:val="0"/>
                <w:i w:val="0"/>
                <w:color w:val="1B2630"/>
                <w:sz w:val="16"/>
              </w:rPr>
              <w:t>West · A: do 4 mrt avond · B: vr 5 mrt NM</w:t>
            </w:r>
          </w:p>
        </w:tc>
        <w:tc>
          <w:tcPr>
            <w:tcW w:type="dxa" w:w="1814"/>
          </w:tcPr>
          <w:p>
            <w:pPr>
              <w:spacing w:before="20" w:after="20"/>
            </w:pPr>
            <w:r>
              <w:rPr>
                <w:rFonts w:ascii="Segoe UI" w:hAnsi="Segoe UI"/>
                <w:b w:val="0"/>
                <w:i w:val="0"/>
                <w:color w:val="1B2630"/>
                <w:sz w:val="16"/>
              </w:rPr>
              <w:t>woensdag</w:t>
            </w:r>
          </w:p>
        </w:tc>
        <w:tc>
          <w:tcPr>
            <w:tcW w:type="dxa" w:w="1871"/>
          </w:tcPr>
          <w:p>
            <w:pPr>
              <w:spacing w:before="20" w:after="20"/>
            </w:pPr>
            <w:r>
              <w:rPr>
                <w:rFonts w:ascii="Segoe UI" w:hAnsi="Segoe UI"/>
                <w:b w:val="0"/>
                <w:i w:val="0"/>
                <w:color w:val="1B2630"/>
                <w:sz w:val="16"/>
              </w:rPr>
              <w:t>ma NM, di, wo · voetkliniek di NM</w:t>
            </w:r>
          </w:p>
        </w:tc>
      </w:tr>
      <w:tr>
        <w:trPr>
          <w:cantSplit/>
        </w:trPr>
        <w:tc>
          <w:tcPr>
            <w:tcW w:type="dxa" w:w="2041"/>
          </w:tcPr>
          <w:p>
            <w:pPr>
              <w:spacing w:before="20" w:after="20"/>
            </w:pPr>
            <w:r>
              <w:rPr>
                <w:rFonts w:ascii="Segoe UI" w:hAnsi="Segoe UI"/>
                <w:b/>
                <w:i w:val="0"/>
                <w:color w:val="00407A"/>
                <w:sz w:val="16"/>
              </w:rPr>
              <w:t>AZ Sint-Jan Brugge</w:t>
            </w:r>
          </w:p>
        </w:tc>
        <w:tc>
          <w:tcPr>
            <w:tcW w:type="dxa" w:w="1814"/>
          </w:tcPr>
          <w:p>
            <w:pPr>
              <w:spacing w:before="20" w:after="20"/>
            </w:pPr>
            <w:r>
              <w:rPr>
                <w:rFonts w:ascii="Segoe UI" w:hAnsi="Segoe UI"/>
                <w:b w:val="0"/>
                <w:i w:val="0"/>
                <w:color w:val="1B2630"/>
                <w:sz w:val="16"/>
              </w:rPr>
              <w:t>A: wo 2 dec NM · B: ma 30 nov VM</w:t>
            </w:r>
          </w:p>
        </w:tc>
        <w:tc>
          <w:tcPr>
            <w:tcW w:type="dxa" w:w="2041"/>
          </w:tcPr>
          <w:p>
            <w:pPr>
              <w:spacing w:before="20" w:after="20"/>
            </w:pPr>
            <w:r>
              <w:rPr>
                <w:rFonts w:ascii="Segoe UI" w:hAnsi="Segoe UI"/>
                <w:b w:val="0"/>
                <w:i w:val="0"/>
                <w:color w:val="1B2630"/>
                <w:sz w:val="16"/>
              </w:rPr>
              <w:t>West · A: do 7 jan avond · B: vr 8 jan NM</w:t>
            </w:r>
          </w:p>
        </w:tc>
        <w:tc>
          <w:tcPr>
            <w:tcW w:type="dxa" w:w="1814"/>
          </w:tcPr>
          <w:p>
            <w:pPr>
              <w:spacing w:before="20" w:after="20"/>
            </w:pPr>
            <w:r>
              <w:rPr>
                <w:rFonts w:ascii="Segoe UI" w:hAnsi="Segoe UI"/>
                <w:b w:val="0"/>
                <w:i w:val="0"/>
                <w:color w:val="1B2630"/>
                <w:sz w:val="16"/>
              </w:rPr>
              <w:t>A: wo 13 jan NM · B: ma 18 jan VM</w:t>
            </w:r>
          </w:p>
        </w:tc>
        <w:tc>
          <w:tcPr>
            <w:tcW w:type="dxa" w:w="1701"/>
          </w:tcPr>
          <w:p>
            <w:pPr>
              <w:spacing w:before="20" w:after="20"/>
            </w:pPr>
            <w:r>
              <w:rPr>
                <w:rFonts w:ascii="Segoe UI" w:hAnsi="Segoe UI"/>
                <w:b w:val="0"/>
                <w:i w:val="0"/>
                <w:color w:val="1B2630"/>
                <w:sz w:val="16"/>
              </w:rPr>
              <w:t>de niet gekozen droogloopdatum</w:t>
            </w:r>
          </w:p>
        </w:tc>
        <w:tc>
          <w:tcPr>
            <w:tcW w:type="dxa" w:w="2041"/>
          </w:tcPr>
          <w:p>
            <w:pPr>
              <w:spacing w:before="20" w:after="20"/>
            </w:pPr>
            <w:r>
              <w:rPr>
                <w:rFonts w:ascii="Segoe UI" w:hAnsi="Segoe UI"/>
                <w:b w:val="0"/>
                <w:i w:val="0"/>
                <w:color w:val="1B2630"/>
                <w:sz w:val="16"/>
              </w:rPr>
              <w:t>West · A: do 4 mrt avond · B: vr 5 mrt NM</w:t>
            </w:r>
          </w:p>
        </w:tc>
        <w:tc>
          <w:tcPr>
            <w:tcW w:type="dxa" w:w="1814"/>
          </w:tcPr>
          <w:p>
            <w:pPr>
              <w:spacing w:before="20" w:after="20"/>
            </w:pPr>
            <w:r>
              <w:rPr>
                <w:rFonts w:ascii="Segoe UI" w:hAnsi="Segoe UI"/>
                <w:b w:val="0"/>
                <w:i w:val="0"/>
                <w:color w:val="1B2630"/>
                <w:sz w:val="16"/>
              </w:rPr>
              <w:t>maandag VM</w:t>
            </w:r>
          </w:p>
        </w:tc>
        <w:tc>
          <w:tcPr>
            <w:tcW w:type="dxa" w:w="1871"/>
          </w:tcPr>
          <w:p>
            <w:pPr>
              <w:spacing w:before="20" w:after="20"/>
            </w:pPr>
            <w:r>
              <w:rPr>
                <w:rFonts w:ascii="Segoe UI" w:hAnsi="Segoe UI"/>
                <w:b w:val="0"/>
                <w:i w:val="0"/>
                <w:color w:val="1B2630"/>
                <w:sz w:val="16"/>
              </w:rPr>
              <w:t>wo (1e), di NM en wo VM (2e) · voetkliniek wo VM</w:t>
            </w:r>
          </w:p>
        </w:tc>
      </w:tr>
      <w:tr>
        <w:trPr>
          <w:cantSplit/>
        </w:trPr>
        <w:tc>
          <w:tcPr>
            <w:tcW w:type="dxa" w:w="2041"/>
          </w:tcPr>
          <w:p>
            <w:pPr>
              <w:spacing w:before="20" w:after="20"/>
            </w:pPr>
            <w:r>
              <w:rPr>
                <w:rFonts w:ascii="Segoe UI" w:hAnsi="Segoe UI"/>
                <w:b/>
                <w:i w:val="0"/>
                <w:color w:val="00407A"/>
                <w:sz w:val="16"/>
              </w:rPr>
              <w:t>UZ Gent</w:t>
            </w:r>
          </w:p>
        </w:tc>
        <w:tc>
          <w:tcPr>
            <w:tcW w:type="dxa" w:w="1814"/>
          </w:tcPr>
          <w:p>
            <w:pPr>
              <w:spacing w:before="20" w:after="20"/>
            </w:pPr>
            <w:r>
              <w:rPr>
                <w:rFonts w:ascii="Segoe UI" w:hAnsi="Segoe UI"/>
                <w:b w:val="0"/>
                <w:i w:val="0"/>
                <w:color w:val="1B2630"/>
                <w:sz w:val="16"/>
              </w:rPr>
              <w:t>do 10 dec, VM</w:t>
            </w:r>
          </w:p>
        </w:tc>
        <w:tc>
          <w:tcPr>
            <w:tcW w:type="dxa" w:w="2041"/>
          </w:tcPr>
          <w:p>
            <w:pPr>
              <w:spacing w:before="20" w:after="20"/>
            </w:pPr>
            <w:r>
              <w:rPr>
                <w:rFonts w:ascii="Segoe UI" w:hAnsi="Segoe UI"/>
                <w:b w:val="0"/>
                <w:i w:val="0"/>
                <w:color w:val="1B2630"/>
                <w:sz w:val="16"/>
              </w:rPr>
              <w:t>West · A: do 7 jan avond · B: vr 8 jan NM</w:t>
            </w:r>
          </w:p>
        </w:tc>
        <w:tc>
          <w:tcPr>
            <w:tcW w:type="dxa" w:w="1814"/>
          </w:tcPr>
          <w:p>
            <w:pPr>
              <w:spacing w:before="20" w:after="20"/>
            </w:pPr>
            <w:r>
              <w:rPr>
                <w:rFonts w:ascii="Segoe UI" w:hAnsi="Segoe UI"/>
                <w:b w:val="0"/>
                <w:i w:val="0"/>
                <w:color w:val="1B2630"/>
                <w:sz w:val="16"/>
              </w:rPr>
              <w:t>do 14 jan, VM</w:t>
            </w:r>
          </w:p>
        </w:tc>
        <w:tc>
          <w:tcPr>
            <w:tcW w:type="dxa" w:w="1701"/>
          </w:tcPr>
          <w:p>
            <w:pPr>
              <w:spacing w:before="20" w:after="20"/>
            </w:pPr>
            <w:r>
              <w:rPr>
                <w:rFonts w:ascii="Segoe UI" w:hAnsi="Segoe UI"/>
                <w:b w:val="0"/>
                <w:i w:val="0"/>
                <w:color w:val="1B2630"/>
                <w:sz w:val="16"/>
              </w:rPr>
              <w:t>do 21, vr 22 NM, do 28 jan</w:t>
            </w:r>
          </w:p>
        </w:tc>
        <w:tc>
          <w:tcPr>
            <w:tcW w:type="dxa" w:w="2041"/>
          </w:tcPr>
          <w:p>
            <w:pPr>
              <w:spacing w:before="20" w:after="20"/>
            </w:pPr>
            <w:r>
              <w:rPr>
                <w:rFonts w:ascii="Segoe UI" w:hAnsi="Segoe UI"/>
                <w:b w:val="0"/>
                <w:i w:val="0"/>
                <w:color w:val="1B2630"/>
                <w:sz w:val="16"/>
              </w:rPr>
              <w:t>West · A: do 4 mrt avond · B: vr 5 mrt NM</w:t>
            </w:r>
          </w:p>
        </w:tc>
        <w:tc>
          <w:tcPr>
            <w:tcW w:type="dxa" w:w="1814"/>
          </w:tcPr>
          <w:p>
            <w:pPr>
              <w:spacing w:before="20" w:after="20"/>
            </w:pPr>
            <w:r>
              <w:rPr>
                <w:rFonts w:ascii="Segoe UI" w:hAnsi="Segoe UI"/>
                <w:b w:val="0"/>
                <w:i w:val="0"/>
                <w:color w:val="1B2630"/>
                <w:sz w:val="16"/>
              </w:rPr>
              <w:t>nog op te vragen</w:t>
            </w:r>
          </w:p>
        </w:tc>
        <w:tc>
          <w:tcPr>
            <w:tcW w:type="dxa" w:w="1871"/>
          </w:tcPr>
          <w:p>
            <w:pPr>
              <w:spacing w:before="20" w:after="20"/>
            </w:pPr>
            <w:r>
              <w:rPr>
                <w:rFonts w:ascii="Segoe UI" w:hAnsi="Segoe UI"/>
                <w:b w:val="0"/>
                <w:i w:val="0"/>
                <w:color w:val="1B2630"/>
                <w:sz w:val="16"/>
              </w:rPr>
              <w:t>do, vr NM · voetkliniek do 13u–17u</w:t>
            </w:r>
          </w:p>
        </w:tc>
      </w:tr>
      <w:tr>
        <w:trPr>
          <w:cantSplit/>
        </w:trPr>
        <w:tc>
          <w:tcPr>
            <w:tcW w:type="dxa" w:w="2041"/>
          </w:tcPr>
          <w:p>
            <w:pPr>
              <w:spacing w:before="20" w:after="20"/>
            </w:pPr>
            <w:r>
              <w:rPr>
                <w:rFonts w:ascii="Segoe UI" w:hAnsi="Segoe UI"/>
                <w:b/>
                <w:i w:val="0"/>
                <w:color w:val="00407A"/>
                <w:sz w:val="16"/>
              </w:rPr>
              <w:t>AZORG Aalst</w:t>
            </w:r>
          </w:p>
        </w:tc>
        <w:tc>
          <w:tcPr>
            <w:tcW w:type="dxa" w:w="1814"/>
          </w:tcPr>
          <w:p>
            <w:pPr>
              <w:spacing w:before="20" w:after="20"/>
            </w:pPr>
            <w:r>
              <w:rPr>
                <w:rFonts w:ascii="Segoe UI" w:hAnsi="Segoe UI"/>
                <w:b w:val="0"/>
                <w:i w:val="0"/>
                <w:color w:val="1B2630"/>
                <w:sz w:val="16"/>
              </w:rPr>
              <w:t>do 10 dec, NM</w:t>
            </w:r>
          </w:p>
        </w:tc>
        <w:tc>
          <w:tcPr>
            <w:tcW w:type="dxa" w:w="2041"/>
          </w:tcPr>
          <w:p>
            <w:pPr>
              <w:spacing w:before="20" w:after="20"/>
            </w:pPr>
            <w:r>
              <w:rPr>
                <w:rFonts w:ascii="Segoe UI" w:hAnsi="Segoe UI"/>
                <w:b w:val="0"/>
                <w:i w:val="0"/>
                <w:color w:val="1B2630"/>
                <w:sz w:val="16"/>
              </w:rPr>
              <w:t>Oost: di 12 jan, 13u–17u</w:t>
            </w:r>
          </w:p>
        </w:tc>
        <w:tc>
          <w:tcPr>
            <w:tcW w:type="dxa" w:w="1814"/>
          </w:tcPr>
          <w:p>
            <w:pPr>
              <w:spacing w:before="20" w:after="20"/>
            </w:pPr>
            <w:r>
              <w:rPr>
                <w:rFonts w:ascii="Segoe UI" w:hAnsi="Segoe UI"/>
                <w:b w:val="0"/>
                <w:i w:val="0"/>
                <w:color w:val="1B2630"/>
                <w:sz w:val="16"/>
              </w:rPr>
              <w:t>di 19 jan</w:t>
            </w:r>
          </w:p>
        </w:tc>
        <w:tc>
          <w:tcPr>
            <w:tcW w:type="dxa" w:w="1701"/>
          </w:tcPr>
          <w:p>
            <w:pPr>
              <w:spacing w:before="20" w:after="20"/>
            </w:pPr>
            <w:r>
              <w:rPr>
                <w:rFonts w:ascii="Segoe UI" w:hAnsi="Segoe UI"/>
                <w:b w:val="0"/>
                <w:i w:val="0"/>
                <w:color w:val="1B2630"/>
                <w:sz w:val="16"/>
              </w:rPr>
              <w:t>do 21 jan</w:t>
            </w:r>
          </w:p>
        </w:tc>
        <w:tc>
          <w:tcPr>
            <w:tcW w:type="dxa" w:w="2041"/>
          </w:tcPr>
          <w:p>
            <w:pPr>
              <w:spacing w:before="20" w:after="20"/>
            </w:pPr>
            <w:r>
              <w:rPr>
                <w:rFonts w:ascii="Segoe UI" w:hAnsi="Segoe UI"/>
                <w:b w:val="0"/>
                <w:i w:val="0"/>
                <w:color w:val="1B2630"/>
                <w:sz w:val="16"/>
              </w:rPr>
              <w:t>Oost · A: di 9 mrt · B: di 23 mrt</w:t>
            </w:r>
          </w:p>
        </w:tc>
        <w:tc>
          <w:tcPr>
            <w:tcW w:type="dxa" w:w="1814"/>
          </w:tcPr>
          <w:p>
            <w:pPr>
              <w:spacing w:before="20" w:after="20"/>
            </w:pPr>
            <w:r>
              <w:rPr>
                <w:rFonts w:ascii="Segoe UI" w:hAnsi="Segoe UI"/>
                <w:b w:val="0"/>
                <w:i w:val="0"/>
                <w:color w:val="1B2630"/>
                <w:sz w:val="16"/>
              </w:rPr>
              <w:t>dinsdag</w:t>
            </w:r>
          </w:p>
        </w:tc>
        <w:tc>
          <w:tcPr>
            <w:tcW w:type="dxa" w:w="1871"/>
          </w:tcPr>
          <w:p>
            <w:pPr>
              <w:spacing w:before="20" w:after="20"/>
            </w:pPr>
            <w:r>
              <w:rPr>
                <w:rFonts w:ascii="Segoe UI" w:hAnsi="Segoe UI"/>
                <w:b w:val="0"/>
                <w:i w:val="0"/>
                <w:color w:val="1B2630"/>
                <w:sz w:val="16"/>
              </w:rPr>
              <w:t>ma NM, di, do · voetkliniek ma NM</w:t>
            </w:r>
          </w:p>
        </w:tc>
      </w:tr>
      <w:tr>
        <w:trPr>
          <w:cantSplit/>
        </w:trPr>
        <w:tc>
          <w:tcPr>
            <w:tcW w:type="dxa" w:w="2041"/>
          </w:tcPr>
          <w:p>
            <w:pPr>
              <w:spacing w:before="20" w:after="20"/>
            </w:pPr>
            <w:r>
              <w:rPr>
                <w:rFonts w:ascii="Segoe UI" w:hAnsi="Segoe UI"/>
                <w:b/>
                <w:i w:val="0"/>
                <w:color w:val="00407A"/>
                <w:sz w:val="16"/>
              </w:rPr>
              <w:t>UZ Leuven</w:t>
            </w:r>
          </w:p>
        </w:tc>
        <w:tc>
          <w:tcPr>
            <w:tcW w:type="dxa" w:w="1814"/>
          </w:tcPr>
          <w:p>
            <w:pPr>
              <w:spacing w:before="20" w:after="20"/>
            </w:pPr>
            <w:r>
              <w:rPr>
                <w:rFonts w:ascii="Segoe UI" w:hAnsi="Segoe UI"/>
                <w:b w:val="0"/>
                <w:i w:val="0"/>
                <w:color w:val="1B2630"/>
                <w:sz w:val="16"/>
              </w:rPr>
              <w:t>di 15 dec, VM</w:t>
            </w:r>
          </w:p>
        </w:tc>
        <w:tc>
          <w:tcPr>
            <w:tcW w:type="dxa" w:w="2041"/>
          </w:tcPr>
          <w:p>
            <w:pPr>
              <w:spacing w:before="20" w:after="20"/>
            </w:pPr>
            <w:r>
              <w:rPr>
                <w:rFonts w:ascii="Segoe UI" w:hAnsi="Segoe UI"/>
                <w:b w:val="0"/>
                <w:i w:val="0"/>
                <w:color w:val="1B2630"/>
                <w:sz w:val="16"/>
              </w:rPr>
              <w:t>Oost: di 12 jan, 13u–17u</w:t>
            </w:r>
          </w:p>
        </w:tc>
        <w:tc>
          <w:tcPr>
            <w:tcW w:type="dxa" w:w="1814"/>
          </w:tcPr>
          <w:p>
            <w:pPr>
              <w:spacing w:before="20" w:after="20"/>
            </w:pPr>
            <w:r>
              <w:rPr>
                <w:rFonts w:ascii="Segoe UI" w:hAnsi="Segoe UI"/>
                <w:b w:val="0"/>
                <w:i w:val="0"/>
                <w:color w:val="1B2630"/>
                <w:sz w:val="16"/>
              </w:rPr>
              <w:t>di 26 jan</w:t>
            </w:r>
          </w:p>
        </w:tc>
        <w:tc>
          <w:tcPr>
            <w:tcW w:type="dxa" w:w="1701"/>
          </w:tcPr>
          <w:p>
            <w:pPr>
              <w:spacing w:before="20" w:after="20"/>
            </w:pPr>
            <w:r>
              <w:rPr>
                <w:rFonts w:ascii="Segoe UI" w:hAnsi="Segoe UI"/>
                <w:b w:val="0"/>
                <w:i w:val="0"/>
                <w:color w:val="1B2630"/>
                <w:sz w:val="16"/>
              </w:rPr>
              <w:t>vr 22 jan</w:t>
            </w:r>
          </w:p>
        </w:tc>
        <w:tc>
          <w:tcPr>
            <w:tcW w:type="dxa" w:w="2041"/>
          </w:tcPr>
          <w:p>
            <w:pPr>
              <w:spacing w:before="20" w:after="20"/>
            </w:pPr>
            <w:r>
              <w:rPr>
                <w:rFonts w:ascii="Segoe UI" w:hAnsi="Segoe UI"/>
                <w:b w:val="0"/>
                <w:i w:val="0"/>
                <w:color w:val="1B2630"/>
                <w:sz w:val="16"/>
              </w:rPr>
              <w:t>Oost · A: di 9 mrt · B: di 23 mrt</w:t>
            </w:r>
          </w:p>
        </w:tc>
        <w:tc>
          <w:tcPr>
            <w:tcW w:type="dxa" w:w="1814"/>
          </w:tcPr>
          <w:p>
            <w:pPr>
              <w:spacing w:before="20" w:after="20"/>
            </w:pPr>
            <w:r>
              <w:rPr>
                <w:rFonts w:ascii="Segoe UI" w:hAnsi="Segoe UI"/>
                <w:b w:val="0"/>
                <w:i w:val="0"/>
                <w:color w:val="1B2630"/>
                <w:sz w:val="16"/>
              </w:rPr>
              <w:t>nog op te vragen</w:t>
            </w:r>
          </w:p>
        </w:tc>
        <w:tc>
          <w:tcPr>
            <w:tcW w:type="dxa" w:w="1871"/>
          </w:tcPr>
          <w:p>
            <w:pPr>
              <w:spacing w:before="20" w:after="20"/>
            </w:pPr>
            <w:r>
              <w:rPr>
                <w:rFonts w:ascii="Segoe UI" w:hAnsi="Segoe UI"/>
                <w:b w:val="0"/>
                <w:i w:val="0"/>
                <w:color w:val="1B2630"/>
                <w:sz w:val="16"/>
              </w:rPr>
              <w:t>di, wo, vr · voetkliniek wo</w:t>
            </w:r>
          </w:p>
        </w:tc>
      </w:tr>
      <w:tr>
        <w:trPr>
          <w:cantSplit/>
        </w:trPr>
        <w:tc>
          <w:tcPr>
            <w:tcW w:type="dxa" w:w="2041"/>
          </w:tcPr>
          <w:p>
            <w:pPr>
              <w:spacing w:before="20" w:after="20"/>
            </w:pPr>
            <w:r>
              <w:rPr>
                <w:rFonts w:ascii="Segoe UI" w:hAnsi="Segoe UI"/>
                <w:b/>
                <w:i w:val="0"/>
                <w:color w:val="00407A"/>
                <w:sz w:val="16"/>
              </w:rPr>
              <w:t>UZ Antwerpen</w:t>
            </w:r>
          </w:p>
        </w:tc>
        <w:tc>
          <w:tcPr>
            <w:tcW w:type="dxa" w:w="1814"/>
          </w:tcPr>
          <w:p>
            <w:pPr>
              <w:spacing w:before="20" w:after="20"/>
            </w:pPr>
            <w:r>
              <w:rPr>
                <w:rFonts w:ascii="Segoe UI" w:hAnsi="Segoe UI"/>
                <w:b w:val="0"/>
                <w:i w:val="0"/>
                <w:color w:val="1B2630"/>
                <w:sz w:val="16"/>
              </w:rPr>
              <w:t>wo 9 dec, VM</w:t>
            </w:r>
          </w:p>
        </w:tc>
        <w:tc>
          <w:tcPr>
            <w:tcW w:type="dxa" w:w="2041"/>
          </w:tcPr>
          <w:p>
            <w:pPr>
              <w:spacing w:before="20" w:after="20"/>
            </w:pPr>
            <w:r>
              <w:rPr>
                <w:rFonts w:ascii="Segoe UI" w:hAnsi="Segoe UI"/>
                <w:b w:val="0"/>
                <w:i w:val="0"/>
                <w:color w:val="1B2630"/>
                <w:sz w:val="16"/>
              </w:rPr>
              <w:t>Oost: di 12 jan, 13u–17u</w:t>
            </w:r>
          </w:p>
        </w:tc>
        <w:tc>
          <w:tcPr>
            <w:tcW w:type="dxa" w:w="1814"/>
          </w:tcPr>
          <w:p>
            <w:pPr>
              <w:spacing w:before="20" w:after="20"/>
            </w:pPr>
            <w:r>
              <w:rPr>
                <w:rFonts w:ascii="Segoe UI" w:hAnsi="Segoe UI"/>
                <w:b w:val="0"/>
                <w:i w:val="0"/>
                <w:color w:val="1B2630"/>
                <w:sz w:val="16"/>
              </w:rPr>
              <w:t>wo 27 jan, VM</w:t>
            </w:r>
          </w:p>
        </w:tc>
        <w:tc>
          <w:tcPr>
            <w:tcW w:type="dxa" w:w="1701"/>
          </w:tcPr>
          <w:p>
            <w:pPr>
              <w:spacing w:before="20" w:after="20"/>
            </w:pPr>
            <w:r>
              <w:rPr>
                <w:rFonts w:ascii="Segoe UI" w:hAnsi="Segoe UI"/>
                <w:b w:val="0"/>
                <w:i w:val="0"/>
                <w:color w:val="1B2630"/>
                <w:sz w:val="16"/>
              </w:rPr>
              <w:t>do 28 jan, VM</w:t>
            </w:r>
          </w:p>
        </w:tc>
        <w:tc>
          <w:tcPr>
            <w:tcW w:type="dxa" w:w="2041"/>
          </w:tcPr>
          <w:p>
            <w:pPr>
              <w:spacing w:before="20" w:after="20"/>
            </w:pPr>
            <w:r>
              <w:rPr>
                <w:rFonts w:ascii="Segoe UI" w:hAnsi="Segoe UI"/>
                <w:b w:val="0"/>
                <w:i w:val="0"/>
                <w:color w:val="1B2630"/>
                <w:sz w:val="16"/>
              </w:rPr>
              <w:t>Oost · A: di 9 mrt · B: di 23 mrt</w:t>
            </w:r>
          </w:p>
        </w:tc>
        <w:tc>
          <w:tcPr>
            <w:tcW w:type="dxa" w:w="1814"/>
          </w:tcPr>
          <w:p>
            <w:pPr>
              <w:spacing w:before="20" w:after="20"/>
            </w:pPr>
            <w:r>
              <w:rPr>
                <w:rFonts w:ascii="Segoe UI" w:hAnsi="Segoe UI"/>
                <w:b w:val="0"/>
                <w:i w:val="0"/>
                <w:color w:val="1B2630"/>
                <w:sz w:val="16"/>
              </w:rPr>
              <w:t>di of wo VM, even week</w:t>
            </w:r>
          </w:p>
        </w:tc>
        <w:tc>
          <w:tcPr>
            <w:tcW w:type="dxa" w:w="1871"/>
          </w:tcPr>
          <w:p>
            <w:pPr>
              <w:spacing w:before="20" w:after="20"/>
            </w:pPr>
            <w:r>
              <w:rPr>
                <w:rFonts w:ascii="Segoe UI" w:hAnsi="Segoe UI"/>
                <w:b w:val="0"/>
                <w:i w:val="0"/>
                <w:color w:val="1B2630"/>
                <w:sz w:val="16"/>
              </w:rPr>
              <w:t>di, wo, do, alleen in even weken · voetkliniek wo NM en do NM</w:t>
            </w:r>
          </w:p>
        </w:tc>
      </w:tr>
    </w:tbl>
    <w:p>
      <w:pPr>
        <w:spacing w:before="160" w:after="40"/>
      </w:pPr>
      <w:r/>
    </w:p>
    <w:p>
      <w:pPr>
        <w:spacing w:before="0" w:after="40"/>
      </w:pPr>
      <w:r>
        <w:rPr>
          <w:rFonts w:ascii="Segoe UI" w:hAnsi="Segoe UI"/>
          <w:b/>
          <w:i w:val="0"/>
          <w:color w:val="00407A"/>
          <w:sz w:val="19"/>
        </w:rPr>
        <w:t>Wat nog open staat</w:t>
      </w:r>
    </w:p>
    <w:p>
      <w:pPr>
        <w:spacing w:before="0" w:after="20"/>
        <w:ind w:left="200" w:hanging="200"/>
      </w:pPr>
      <w:r>
        <w:rPr>
          <w:rFonts w:ascii="Segoe UI" w:hAnsi="Segoe UI"/>
          <w:b/>
          <w:i w:val="0"/>
          <w:color w:val="FF7A00"/>
          <w:sz w:val="17"/>
        </w:rPr>
        <w:t xml:space="preserve">–  </w:t>
      </w:r>
      <w:r>
        <w:rPr>
          <w:rFonts w:ascii="Segoe UI" w:hAnsi="Segoe UI"/>
          <w:b w:val="0"/>
          <w:i w:val="0"/>
          <w:color w:val="1B2630"/>
          <w:sz w:val="17"/>
        </w:rPr>
        <w:t>Waar het niet voor iedereen lukt, zijn er twee opties (A en B): planning, sectie 9. Toetsing bij de centra tegen vr 16 okt.</w:t>
      </w:r>
    </w:p>
    <w:p>
      <w:pPr>
        <w:spacing w:before="0" w:after="20"/>
        <w:ind w:left="200" w:hanging="200"/>
      </w:pPr>
      <w:r>
        <w:rPr>
          <w:rFonts w:ascii="Segoe UI" w:hAnsi="Segoe UI"/>
          <w:b/>
          <w:i w:val="0"/>
          <w:color w:val="FF7A00"/>
          <w:sz w:val="17"/>
        </w:rPr>
        <w:t xml:space="preserve">–  </w:t>
      </w:r>
      <w:r>
        <w:rPr>
          <w:rFonts w:ascii="Segoe UI" w:hAnsi="Segoe UI"/>
          <w:b w:val="0"/>
          <w:i w:val="0"/>
          <w:color w:val="1B2630"/>
          <w:sz w:val="17"/>
        </w:rPr>
        <w:t>Online sessies worden opgenomen. Wie niet live kan, bekijkt de opname online.</w:t>
      </w:r>
    </w:p>
    <w:p>
      <w:pPr>
        <w:spacing w:before="0" w:after="20"/>
        <w:ind w:left="200" w:hanging="200"/>
      </w:pPr>
      <w:r>
        <w:rPr>
          <w:rFonts w:ascii="Segoe UI" w:hAnsi="Segoe UI"/>
          <w:b/>
          <w:i w:val="0"/>
          <w:color w:val="FF7A00"/>
          <w:sz w:val="17"/>
        </w:rPr>
        <w:t xml:space="preserve">–  </w:t>
      </w:r>
      <w:r>
        <w:rPr>
          <w:rFonts w:ascii="Segoe UI" w:hAnsi="Segoe UI"/>
          <w:b w:val="0"/>
          <w:i w:val="0"/>
          <w:color w:val="1B2630"/>
          <w:sz w:val="17"/>
        </w:rPr>
        <w:t>Bij welke technologiesessie elk van de twee pedorthisten aanwezig is.</w:t>
      </w:r>
    </w:p>
    <w:p>
      <w:pPr>
        <w:spacing w:before="0" w:after="20"/>
        <w:ind w:left="200" w:hanging="200"/>
      </w:pPr>
      <w:r>
        <w:rPr>
          <w:rFonts w:ascii="Segoe UI" w:hAnsi="Segoe UI"/>
          <w:b/>
          <w:i w:val="0"/>
          <w:color w:val="FF7A00"/>
          <w:sz w:val="17"/>
        </w:rPr>
        <w:t xml:space="preserve">–  </w:t>
      </w:r>
      <w:r>
        <w:rPr>
          <w:rFonts w:ascii="Segoe UI" w:hAnsi="Segoe UI"/>
          <w:b w:val="0"/>
          <w:i w:val="0"/>
          <w:color w:val="1B2630"/>
          <w:sz w:val="17"/>
        </w:rPr>
        <w:t>SEBIA 1–4: data nog te bevestigen door Dobbels. Locaties: voorstel Leuven (Oost) en Gent (West).</w:t>
      </w:r>
    </w:p>
    <w:sectPr w:rsidR="00FC693F" w:rsidRPr="0006063C" w:rsidSect="00034616">
      <w:pgSz w:w="16838" w:h="11906" w:orient="landscape"/>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