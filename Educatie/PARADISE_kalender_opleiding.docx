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6934" w14:textId="77777777" w:rsidR="00E07909" w:rsidRDefault="00000000">
      <w:pPr>
        <w:spacing w:after="0"/>
      </w:pPr>
      <w:r>
        <w:rPr>
          <w:b/>
          <w:color w:val="FF7A00"/>
          <w:sz w:val="16"/>
        </w:rPr>
        <w:t>PARADISE  ·  OPLEIDING EN DROOGLOOP</w:t>
      </w:r>
    </w:p>
    <w:p w14:paraId="7D23EF31" w14:textId="77777777" w:rsidR="00E07909" w:rsidRDefault="00000000">
      <w:pPr>
        <w:spacing w:after="40"/>
      </w:pPr>
      <w:r>
        <w:rPr>
          <w:b/>
          <w:color w:val="00407A"/>
          <w:sz w:val="32"/>
        </w:rPr>
        <w:t>Kalender: wat, waar en wanneer</w:t>
      </w:r>
    </w:p>
    <w:p w14:paraId="669C1C04" w14:textId="77777777" w:rsidR="00E07909" w:rsidRDefault="00000000">
      <w:pPr>
        <w:spacing w:after="120"/>
      </w:pPr>
      <w:r>
        <w:rPr>
          <w:color w:val="5A6A78"/>
          <w:sz w:val="17"/>
        </w:rPr>
        <w:t>November 2026 tot april 2027, volgens de opleidingsplanning van 25 oktober 2026, met de teruggestuurde fiches. VM = voormiddag, NM = namiddag. Waar een centrum nog moet kiezen (Gent, SEBIA 1–2), staat optie A in het rooster en optie B onder de maand. Artsen volgen alleen theorie en kunnen aansluiten bij het theoriedeel van de technologie; de praktijk en de droogloop zijn voor de podologen.</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98"/>
        <w:gridCol w:w="2098"/>
        <w:gridCol w:w="2098"/>
        <w:gridCol w:w="2098"/>
        <w:gridCol w:w="2098"/>
        <w:gridCol w:w="2098"/>
        <w:gridCol w:w="2041"/>
      </w:tblGrid>
      <w:tr w:rsidR="00E07909" w14:paraId="0F658D28" w14:textId="77777777">
        <w:tc>
          <w:tcPr>
            <w:tcW w:w="2098" w:type="dxa"/>
            <w:shd w:val="clear" w:color="auto" w:fill="E3ECF5"/>
          </w:tcPr>
          <w:p w14:paraId="0DEBB0FB" w14:textId="77777777" w:rsidR="00E07909" w:rsidRDefault="00000000">
            <w:pPr>
              <w:spacing w:before="20" w:after="20"/>
            </w:pPr>
            <w:r>
              <w:rPr>
                <w:b/>
                <w:color w:val="00407A"/>
                <w:sz w:val="15"/>
              </w:rPr>
              <w:t>online</w:t>
            </w:r>
          </w:p>
        </w:tc>
        <w:tc>
          <w:tcPr>
            <w:tcW w:w="2098" w:type="dxa"/>
            <w:shd w:val="clear" w:color="auto" w:fill="DDF1F8"/>
          </w:tcPr>
          <w:p w14:paraId="25F13366" w14:textId="77777777" w:rsidR="00E07909" w:rsidRDefault="00000000">
            <w:pPr>
              <w:spacing w:before="20" w:after="20"/>
            </w:pPr>
            <w:r>
              <w:rPr>
                <w:b/>
                <w:color w:val="00407A"/>
                <w:sz w:val="15"/>
              </w:rPr>
              <w:t>technologie</w:t>
            </w:r>
          </w:p>
        </w:tc>
        <w:tc>
          <w:tcPr>
            <w:tcW w:w="2098" w:type="dxa"/>
            <w:shd w:val="clear" w:color="auto" w:fill="FFE9D6"/>
          </w:tcPr>
          <w:p w14:paraId="314D9BF5" w14:textId="77777777" w:rsidR="00E07909" w:rsidRDefault="00000000">
            <w:pPr>
              <w:spacing w:before="20" w:after="20"/>
            </w:pPr>
            <w:r>
              <w:rPr>
                <w:b/>
                <w:color w:val="A34A00"/>
                <w:sz w:val="15"/>
              </w:rPr>
              <w:t>SEBIA</w:t>
            </w:r>
          </w:p>
        </w:tc>
        <w:tc>
          <w:tcPr>
            <w:tcW w:w="2098" w:type="dxa"/>
            <w:shd w:val="clear" w:color="auto" w:fill="E6F0E9"/>
          </w:tcPr>
          <w:p w14:paraId="0964DFEC" w14:textId="77777777" w:rsidR="00E07909" w:rsidRDefault="00000000">
            <w:pPr>
              <w:spacing w:before="20" w:after="20"/>
            </w:pPr>
            <w:r>
              <w:rPr>
                <w:b/>
                <w:color w:val="1E5B3A"/>
                <w:sz w:val="15"/>
              </w:rPr>
              <w:t>droogloop</w:t>
            </w:r>
          </w:p>
        </w:tc>
        <w:tc>
          <w:tcPr>
            <w:tcW w:w="2098" w:type="dxa"/>
            <w:shd w:val="clear" w:color="auto" w:fill="FFFFFF"/>
          </w:tcPr>
          <w:p w14:paraId="7DEF1302" w14:textId="77777777" w:rsidR="00E07909" w:rsidRDefault="00000000">
            <w:pPr>
              <w:spacing w:before="20" w:after="20"/>
            </w:pPr>
            <w:r>
              <w:rPr>
                <w:b/>
                <w:color w:val="5A6A78"/>
                <w:sz w:val="15"/>
              </w:rPr>
              <w:t>inhaalslot</w:t>
            </w:r>
          </w:p>
        </w:tc>
        <w:tc>
          <w:tcPr>
            <w:tcW w:w="2098" w:type="dxa"/>
            <w:shd w:val="clear" w:color="auto" w:fill="EDEDED"/>
          </w:tcPr>
          <w:p w14:paraId="57B92F5B" w14:textId="77777777" w:rsidR="00E07909" w:rsidRDefault="00000000">
            <w:pPr>
              <w:spacing w:before="20" w:after="20"/>
            </w:pPr>
            <w:r>
              <w:rPr>
                <w:b/>
                <w:color w:val="1B2630"/>
                <w:sz w:val="15"/>
              </w:rPr>
              <w:t>piloot</w:t>
            </w:r>
          </w:p>
        </w:tc>
        <w:tc>
          <w:tcPr>
            <w:tcW w:w="2041" w:type="dxa"/>
            <w:shd w:val="clear" w:color="auto" w:fill="F1F1F1"/>
          </w:tcPr>
          <w:p w14:paraId="765AAB2B" w14:textId="77777777" w:rsidR="00E07909" w:rsidRDefault="00000000">
            <w:pPr>
              <w:spacing w:before="20" w:after="20"/>
            </w:pPr>
            <w:r>
              <w:rPr>
                <w:i/>
                <w:color w:val="5A6A78"/>
                <w:sz w:val="15"/>
              </w:rPr>
              <w:t>vakantie of feestdag</w:t>
            </w:r>
          </w:p>
        </w:tc>
      </w:tr>
    </w:tbl>
    <w:p w14:paraId="45E4E6D0" w14:textId="77777777" w:rsidR="00E07909" w:rsidRDefault="00000000">
      <w:pPr>
        <w:keepNext/>
        <w:spacing w:before="200" w:after="80"/>
      </w:pPr>
      <w:r>
        <w:rPr>
          <w:b/>
          <w:color w:val="FF7A00"/>
          <w:sz w:val="22"/>
        </w:rPr>
        <w:t xml:space="preserve">1  </w:t>
      </w:r>
      <w:r>
        <w:rPr>
          <w:b/>
          <w:color w:val="00407A"/>
          <w:sz w:val="22"/>
        </w:rPr>
        <w:t>November 2026</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80"/>
        <w:gridCol w:w="2835"/>
        <w:gridCol w:w="2835"/>
        <w:gridCol w:w="2835"/>
        <w:gridCol w:w="2835"/>
        <w:gridCol w:w="2835"/>
      </w:tblGrid>
      <w:tr w:rsidR="00E07909" w14:paraId="2BBC6673" w14:textId="77777777">
        <w:tc>
          <w:tcPr>
            <w:tcW w:w="680" w:type="dxa"/>
            <w:shd w:val="clear" w:color="auto" w:fill="1D8DB0"/>
          </w:tcPr>
          <w:p w14:paraId="797784A3" w14:textId="77777777" w:rsidR="00E07909" w:rsidRDefault="00000000">
            <w:pPr>
              <w:spacing w:before="20" w:after="20"/>
            </w:pPr>
            <w:r>
              <w:rPr>
                <w:b/>
                <w:color w:val="FFFFFF"/>
                <w:sz w:val="15"/>
              </w:rPr>
              <w:t>week</w:t>
            </w:r>
          </w:p>
        </w:tc>
        <w:tc>
          <w:tcPr>
            <w:tcW w:w="2835" w:type="dxa"/>
            <w:shd w:val="clear" w:color="auto" w:fill="1D8DB0"/>
          </w:tcPr>
          <w:p w14:paraId="79286190" w14:textId="77777777" w:rsidR="00E07909" w:rsidRDefault="00000000">
            <w:pPr>
              <w:spacing w:before="20" w:after="20"/>
            </w:pPr>
            <w:r>
              <w:rPr>
                <w:b/>
                <w:color w:val="FFFFFF"/>
                <w:sz w:val="15"/>
              </w:rPr>
              <w:t>ma</w:t>
            </w:r>
          </w:p>
        </w:tc>
        <w:tc>
          <w:tcPr>
            <w:tcW w:w="2835" w:type="dxa"/>
            <w:shd w:val="clear" w:color="auto" w:fill="1D8DB0"/>
          </w:tcPr>
          <w:p w14:paraId="1D33D75D" w14:textId="77777777" w:rsidR="00E07909" w:rsidRDefault="00000000">
            <w:pPr>
              <w:spacing w:before="20" w:after="20"/>
            </w:pPr>
            <w:r>
              <w:rPr>
                <w:b/>
                <w:color w:val="FFFFFF"/>
                <w:sz w:val="15"/>
              </w:rPr>
              <w:t>di</w:t>
            </w:r>
          </w:p>
        </w:tc>
        <w:tc>
          <w:tcPr>
            <w:tcW w:w="2835" w:type="dxa"/>
            <w:shd w:val="clear" w:color="auto" w:fill="1D8DB0"/>
          </w:tcPr>
          <w:p w14:paraId="68D9BC9C" w14:textId="77777777" w:rsidR="00E07909" w:rsidRDefault="00000000">
            <w:pPr>
              <w:spacing w:before="20" w:after="20"/>
            </w:pPr>
            <w:r>
              <w:rPr>
                <w:b/>
                <w:color w:val="FFFFFF"/>
                <w:sz w:val="15"/>
              </w:rPr>
              <w:t>wo</w:t>
            </w:r>
          </w:p>
        </w:tc>
        <w:tc>
          <w:tcPr>
            <w:tcW w:w="2835" w:type="dxa"/>
            <w:shd w:val="clear" w:color="auto" w:fill="1D8DB0"/>
          </w:tcPr>
          <w:p w14:paraId="0425A4DC" w14:textId="77777777" w:rsidR="00E07909" w:rsidRDefault="00000000">
            <w:pPr>
              <w:spacing w:before="20" w:after="20"/>
            </w:pPr>
            <w:r>
              <w:rPr>
                <w:b/>
                <w:color w:val="FFFFFF"/>
                <w:sz w:val="15"/>
              </w:rPr>
              <w:t>do</w:t>
            </w:r>
          </w:p>
        </w:tc>
        <w:tc>
          <w:tcPr>
            <w:tcW w:w="2835" w:type="dxa"/>
            <w:shd w:val="clear" w:color="auto" w:fill="1D8DB0"/>
          </w:tcPr>
          <w:p w14:paraId="33324CE3" w14:textId="77777777" w:rsidR="00E07909" w:rsidRDefault="00000000">
            <w:pPr>
              <w:spacing w:before="20" w:after="20"/>
            </w:pPr>
            <w:r>
              <w:rPr>
                <w:b/>
                <w:color w:val="FFFFFF"/>
                <w:sz w:val="15"/>
              </w:rPr>
              <w:t>vr</w:t>
            </w:r>
          </w:p>
        </w:tc>
      </w:tr>
      <w:tr w:rsidR="00E07909" w14:paraId="7D7D0146" w14:textId="77777777">
        <w:trPr>
          <w:cantSplit/>
        </w:trPr>
        <w:tc>
          <w:tcPr>
            <w:tcW w:w="680" w:type="dxa"/>
          </w:tcPr>
          <w:p w14:paraId="75B31647" w14:textId="77777777" w:rsidR="00E07909" w:rsidRDefault="00000000">
            <w:pPr>
              <w:spacing w:before="20" w:after="20"/>
            </w:pPr>
            <w:r>
              <w:rPr>
                <w:color w:val="5A6A78"/>
                <w:sz w:val="15"/>
              </w:rPr>
              <w:t>45</w:t>
            </w:r>
          </w:p>
        </w:tc>
        <w:tc>
          <w:tcPr>
            <w:tcW w:w="2835" w:type="dxa"/>
            <w:shd w:val="clear" w:color="auto" w:fill="F1F1F1"/>
          </w:tcPr>
          <w:p w14:paraId="726A8D16" w14:textId="77777777" w:rsidR="00E07909" w:rsidRDefault="00000000">
            <w:pPr>
              <w:spacing w:before="20" w:after="20"/>
            </w:pPr>
            <w:r>
              <w:rPr>
                <w:b/>
                <w:color w:val="5A6A78"/>
                <w:sz w:val="15"/>
              </w:rPr>
              <w:t>2</w:t>
            </w:r>
            <w:r>
              <w:rPr>
                <w:i/>
                <w:color w:val="5A6A78"/>
                <w:sz w:val="15"/>
              </w:rPr>
              <w:t xml:space="preserve">  herfstvakantie</w:t>
            </w:r>
          </w:p>
        </w:tc>
        <w:tc>
          <w:tcPr>
            <w:tcW w:w="2835" w:type="dxa"/>
            <w:shd w:val="clear" w:color="auto" w:fill="F1F1F1"/>
          </w:tcPr>
          <w:p w14:paraId="7CB38963" w14:textId="77777777" w:rsidR="00E07909" w:rsidRDefault="00000000">
            <w:pPr>
              <w:spacing w:before="20" w:after="20"/>
            </w:pPr>
            <w:r>
              <w:rPr>
                <w:b/>
                <w:color w:val="5A6A78"/>
                <w:sz w:val="15"/>
              </w:rPr>
              <w:t>3</w:t>
            </w:r>
            <w:r>
              <w:rPr>
                <w:i/>
                <w:color w:val="5A6A78"/>
                <w:sz w:val="15"/>
              </w:rPr>
              <w:t xml:space="preserve">  herfstvakantie</w:t>
            </w:r>
          </w:p>
        </w:tc>
        <w:tc>
          <w:tcPr>
            <w:tcW w:w="2835" w:type="dxa"/>
            <w:shd w:val="clear" w:color="auto" w:fill="F1F1F1"/>
          </w:tcPr>
          <w:p w14:paraId="0EAA99AC" w14:textId="77777777" w:rsidR="00E07909" w:rsidRDefault="00000000">
            <w:pPr>
              <w:spacing w:before="20" w:after="20"/>
            </w:pPr>
            <w:r>
              <w:rPr>
                <w:b/>
                <w:color w:val="5A6A78"/>
                <w:sz w:val="15"/>
              </w:rPr>
              <w:t>4</w:t>
            </w:r>
            <w:r>
              <w:rPr>
                <w:i/>
                <w:color w:val="5A6A78"/>
                <w:sz w:val="15"/>
              </w:rPr>
              <w:t xml:space="preserve">  herfstvakantie</w:t>
            </w:r>
          </w:p>
        </w:tc>
        <w:tc>
          <w:tcPr>
            <w:tcW w:w="2835" w:type="dxa"/>
            <w:shd w:val="clear" w:color="auto" w:fill="F1F1F1"/>
          </w:tcPr>
          <w:p w14:paraId="41D614F4" w14:textId="77777777" w:rsidR="00E07909" w:rsidRDefault="00000000">
            <w:pPr>
              <w:spacing w:before="20" w:after="20"/>
            </w:pPr>
            <w:r>
              <w:rPr>
                <w:b/>
                <w:color w:val="5A6A78"/>
                <w:sz w:val="15"/>
              </w:rPr>
              <w:t>5</w:t>
            </w:r>
            <w:r>
              <w:rPr>
                <w:i/>
                <w:color w:val="5A6A78"/>
                <w:sz w:val="15"/>
              </w:rPr>
              <w:t xml:space="preserve">  herfstvakantie</w:t>
            </w:r>
          </w:p>
        </w:tc>
        <w:tc>
          <w:tcPr>
            <w:tcW w:w="2835" w:type="dxa"/>
            <w:shd w:val="clear" w:color="auto" w:fill="F1F1F1"/>
          </w:tcPr>
          <w:p w14:paraId="4CEEBAB1" w14:textId="77777777" w:rsidR="00E07909" w:rsidRDefault="00000000">
            <w:pPr>
              <w:spacing w:before="20" w:after="20"/>
            </w:pPr>
            <w:r>
              <w:rPr>
                <w:b/>
                <w:color w:val="5A6A78"/>
                <w:sz w:val="15"/>
              </w:rPr>
              <w:t>6</w:t>
            </w:r>
            <w:r>
              <w:rPr>
                <w:i/>
                <w:color w:val="5A6A78"/>
                <w:sz w:val="15"/>
              </w:rPr>
              <w:t xml:space="preserve">  herfstvakantie</w:t>
            </w:r>
          </w:p>
        </w:tc>
      </w:tr>
      <w:tr w:rsidR="00E07909" w14:paraId="17006EF8" w14:textId="77777777">
        <w:trPr>
          <w:cantSplit/>
        </w:trPr>
        <w:tc>
          <w:tcPr>
            <w:tcW w:w="680" w:type="dxa"/>
          </w:tcPr>
          <w:p w14:paraId="3FA6C6A0" w14:textId="77777777" w:rsidR="00E07909" w:rsidRDefault="00000000">
            <w:pPr>
              <w:spacing w:before="20" w:after="20"/>
            </w:pPr>
            <w:r>
              <w:rPr>
                <w:color w:val="5A6A78"/>
                <w:sz w:val="15"/>
              </w:rPr>
              <w:t>46</w:t>
            </w:r>
          </w:p>
        </w:tc>
        <w:tc>
          <w:tcPr>
            <w:tcW w:w="2835" w:type="dxa"/>
          </w:tcPr>
          <w:p w14:paraId="7C1ECD0D" w14:textId="77777777" w:rsidR="00E07909" w:rsidRDefault="00000000">
            <w:pPr>
              <w:spacing w:before="20" w:after="20"/>
            </w:pPr>
            <w:r>
              <w:rPr>
                <w:b/>
                <w:color w:val="5A6A78"/>
                <w:sz w:val="15"/>
              </w:rPr>
              <w:t>9</w:t>
            </w:r>
          </w:p>
        </w:tc>
        <w:tc>
          <w:tcPr>
            <w:tcW w:w="2835" w:type="dxa"/>
            <w:shd w:val="clear" w:color="auto" w:fill="E3ECF5"/>
          </w:tcPr>
          <w:p w14:paraId="44AD5F43" w14:textId="77777777" w:rsidR="00E07909" w:rsidRDefault="00000000">
            <w:pPr>
              <w:spacing w:before="20" w:after="20"/>
            </w:pPr>
            <w:r>
              <w:rPr>
                <w:b/>
                <w:color w:val="5A6A78"/>
                <w:sz w:val="15"/>
              </w:rPr>
              <w:t>10</w:t>
            </w:r>
          </w:p>
          <w:p w14:paraId="4A2C6AC6" w14:textId="77777777" w:rsidR="00E07909" w:rsidRDefault="00000000">
            <w:pPr>
              <w:spacing w:before="20" w:after="20"/>
            </w:pPr>
            <w:r>
              <w:rPr>
                <w:b/>
                <w:color w:val="00407A"/>
                <w:sz w:val="15"/>
              </w:rPr>
              <w:t>12u30–14u  Theorie 1 · waarom en de meting</w:t>
            </w:r>
            <w:r>
              <w:rPr>
                <w:color w:val="1B2630"/>
                <w:sz w:val="15"/>
              </w:rPr>
              <w:t xml:space="preserve"> · online, opgenomen · podologen en artsen</w:t>
            </w:r>
          </w:p>
        </w:tc>
        <w:tc>
          <w:tcPr>
            <w:tcW w:w="2835" w:type="dxa"/>
            <w:shd w:val="clear" w:color="auto" w:fill="F1F1F1"/>
          </w:tcPr>
          <w:p w14:paraId="25091B2D" w14:textId="77777777" w:rsidR="00E07909" w:rsidRDefault="00000000">
            <w:pPr>
              <w:spacing w:before="20" w:after="20"/>
            </w:pPr>
            <w:r>
              <w:rPr>
                <w:b/>
                <w:color w:val="5A6A78"/>
                <w:sz w:val="15"/>
              </w:rPr>
              <w:t>11</w:t>
            </w:r>
            <w:r>
              <w:rPr>
                <w:i/>
                <w:color w:val="5A6A78"/>
                <w:sz w:val="15"/>
              </w:rPr>
              <w:t xml:space="preserve">  Wapenstilstand</w:t>
            </w:r>
          </w:p>
        </w:tc>
        <w:tc>
          <w:tcPr>
            <w:tcW w:w="2835" w:type="dxa"/>
          </w:tcPr>
          <w:p w14:paraId="696460BE" w14:textId="77777777" w:rsidR="00E07909" w:rsidRDefault="00000000">
            <w:pPr>
              <w:spacing w:before="20" w:after="20"/>
            </w:pPr>
            <w:r>
              <w:rPr>
                <w:b/>
                <w:color w:val="5A6A78"/>
                <w:sz w:val="15"/>
              </w:rPr>
              <w:t>12</w:t>
            </w:r>
          </w:p>
        </w:tc>
        <w:tc>
          <w:tcPr>
            <w:tcW w:w="2835" w:type="dxa"/>
          </w:tcPr>
          <w:p w14:paraId="4AE0393B" w14:textId="77777777" w:rsidR="00E07909" w:rsidRDefault="00000000">
            <w:pPr>
              <w:spacing w:before="20" w:after="20"/>
            </w:pPr>
            <w:r>
              <w:rPr>
                <w:b/>
                <w:color w:val="5A6A78"/>
                <w:sz w:val="15"/>
              </w:rPr>
              <w:t>13</w:t>
            </w:r>
          </w:p>
        </w:tc>
      </w:tr>
      <w:tr w:rsidR="00E07909" w14:paraId="38A2863B" w14:textId="77777777">
        <w:trPr>
          <w:cantSplit/>
        </w:trPr>
        <w:tc>
          <w:tcPr>
            <w:tcW w:w="680" w:type="dxa"/>
          </w:tcPr>
          <w:p w14:paraId="06ADCE1B" w14:textId="77777777" w:rsidR="00E07909" w:rsidRDefault="00000000">
            <w:pPr>
              <w:spacing w:before="20" w:after="20"/>
            </w:pPr>
            <w:r>
              <w:rPr>
                <w:color w:val="5A6A78"/>
                <w:sz w:val="15"/>
              </w:rPr>
              <w:t>47</w:t>
            </w:r>
          </w:p>
        </w:tc>
        <w:tc>
          <w:tcPr>
            <w:tcW w:w="2835" w:type="dxa"/>
          </w:tcPr>
          <w:p w14:paraId="54C88327" w14:textId="77777777" w:rsidR="00E07909" w:rsidRDefault="00000000">
            <w:pPr>
              <w:spacing w:before="20" w:after="20"/>
            </w:pPr>
            <w:r>
              <w:rPr>
                <w:b/>
                <w:color w:val="5A6A78"/>
                <w:sz w:val="15"/>
              </w:rPr>
              <w:t>16</w:t>
            </w:r>
          </w:p>
        </w:tc>
        <w:tc>
          <w:tcPr>
            <w:tcW w:w="2835" w:type="dxa"/>
          </w:tcPr>
          <w:p w14:paraId="2B5C427D" w14:textId="77777777" w:rsidR="00E07909" w:rsidRDefault="00000000">
            <w:pPr>
              <w:spacing w:before="20" w:after="20"/>
            </w:pPr>
            <w:r>
              <w:rPr>
                <w:b/>
                <w:color w:val="5A6A78"/>
                <w:sz w:val="15"/>
              </w:rPr>
              <w:t>17</w:t>
            </w:r>
          </w:p>
        </w:tc>
        <w:tc>
          <w:tcPr>
            <w:tcW w:w="2835" w:type="dxa"/>
          </w:tcPr>
          <w:p w14:paraId="0D6F8EA7" w14:textId="77777777" w:rsidR="00E07909" w:rsidRDefault="00000000">
            <w:pPr>
              <w:spacing w:before="20" w:after="20"/>
            </w:pPr>
            <w:r>
              <w:rPr>
                <w:b/>
                <w:color w:val="5A6A78"/>
                <w:sz w:val="15"/>
              </w:rPr>
              <w:t>18</w:t>
            </w:r>
          </w:p>
        </w:tc>
        <w:tc>
          <w:tcPr>
            <w:tcW w:w="2835" w:type="dxa"/>
          </w:tcPr>
          <w:p w14:paraId="0BC05CF6" w14:textId="77777777" w:rsidR="00E07909" w:rsidRDefault="00000000">
            <w:pPr>
              <w:spacing w:before="20" w:after="20"/>
            </w:pPr>
            <w:r>
              <w:rPr>
                <w:b/>
                <w:color w:val="5A6A78"/>
                <w:sz w:val="15"/>
              </w:rPr>
              <w:t>19</w:t>
            </w:r>
          </w:p>
        </w:tc>
        <w:tc>
          <w:tcPr>
            <w:tcW w:w="2835" w:type="dxa"/>
          </w:tcPr>
          <w:p w14:paraId="6DBAF6FF" w14:textId="77777777" w:rsidR="00E07909" w:rsidRDefault="00000000">
            <w:pPr>
              <w:spacing w:before="20" w:after="20"/>
            </w:pPr>
            <w:r>
              <w:rPr>
                <w:b/>
                <w:color w:val="5A6A78"/>
                <w:sz w:val="15"/>
              </w:rPr>
              <w:t>20</w:t>
            </w:r>
          </w:p>
        </w:tc>
      </w:tr>
      <w:tr w:rsidR="00E07909" w14:paraId="72DBBD0F" w14:textId="77777777">
        <w:trPr>
          <w:cantSplit/>
        </w:trPr>
        <w:tc>
          <w:tcPr>
            <w:tcW w:w="680" w:type="dxa"/>
          </w:tcPr>
          <w:p w14:paraId="4E0446FF" w14:textId="77777777" w:rsidR="00E07909" w:rsidRDefault="00000000">
            <w:pPr>
              <w:spacing w:before="20" w:after="20"/>
            </w:pPr>
            <w:r>
              <w:rPr>
                <w:color w:val="5A6A78"/>
                <w:sz w:val="15"/>
              </w:rPr>
              <w:t>48</w:t>
            </w:r>
          </w:p>
        </w:tc>
        <w:tc>
          <w:tcPr>
            <w:tcW w:w="2835" w:type="dxa"/>
          </w:tcPr>
          <w:p w14:paraId="15247C02" w14:textId="77777777" w:rsidR="00E07909" w:rsidRDefault="00000000">
            <w:pPr>
              <w:spacing w:before="20" w:after="20"/>
            </w:pPr>
            <w:r>
              <w:rPr>
                <w:b/>
                <w:color w:val="5A6A78"/>
                <w:sz w:val="15"/>
              </w:rPr>
              <w:t>23</w:t>
            </w:r>
          </w:p>
        </w:tc>
        <w:tc>
          <w:tcPr>
            <w:tcW w:w="2835" w:type="dxa"/>
            <w:shd w:val="clear" w:color="auto" w:fill="E3ECF5"/>
          </w:tcPr>
          <w:p w14:paraId="33B60443" w14:textId="77777777" w:rsidR="00E07909" w:rsidRDefault="00000000">
            <w:pPr>
              <w:spacing w:before="20" w:after="20"/>
            </w:pPr>
            <w:r>
              <w:rPr>
                <w:b/>
                <w:color w:val="5A6A78"/>
                <w:sz w:val="15"/>
              </w:rPr>
              <w:t>24</w:t>
            </w:r>
          </w:p>
          <w:p w14:paraId="68CE4645" w14:textId="77777777" w:rsidR="00E07909" w:rsidRDefault="00000000">
            <w:pPr>
              <w:spacing w:before="20" w:after="20"/>
            </w:pPr>
            <w:r>
              <w:rPr>
                <w:b/>
                <w:color w:val="00407A"/>
                <w:sz w:val="15"/>
              </w:rPr>
              <w:t>12u30–14u  Theorie 2 · het traject, toestellen en regels</w:t>
            </w:r>
            <w:r>
              <w:rPr>
                <w:color w:val="1B2630"/>
                <w:sz w:val="15"/>
              </w:rPr>
              <w:t xml:space="preserve"> · online, opgenomen · podologen en artsen</w:t>
            </w:r>
          </w:p>
        </w:tc>
        <w:tc>
          <w:tcPr>
            <w:tcW w:w="2835" w:type="dxa"/>
          </w:tcPr>
          <w:p w14:paraId="4C6AAD4B" w14:textId="77777777" w:rsidR="00E07909" w:rsidRDefault="00000000">
            <w:pPr>
              <w:spacing w:before="20" w:after="20"/>
            </w:pPr>
            <w:r>
              <w:rPr>
                <w:b/>
                <w:color w:val="5A6A78"/>
                <w:sz w:val="15"/>
              </w:rPr>
              <w:t>25</w:t>
            </w:r>
          </w:p>
        </w:tc>
        <w:tc>
          <w:tcPr>
            <w:tcW w:w="2835" w:type="dxa"/>
          </w:tcPr>
          <w:p w14:paraId="3386E320" w14:textId="77777777" w:rsidR="00E07909" w:rsidRDefault="00000000">
            <w:pPr>
              <w:spacing w:before="20" w:after="20"/>
            </w:pPr>
            <w:r>
              <w:rPr>
                <w:b/>
                <w:color w:val="5A6A78"/>
                <w:sz w:val="15"/>
              </w:rPr>
              <w:t>26</w:t>
            </w:r>
          </w:p>
        </w:tc>
        <w:tc>
          <w:tcPr>
            <w:tcW w:w="2835" w:type="dxa"/>
          </w:tcPr>
          <w:p w14:paraId="58C40409" w14:textId="77777777" w:rsidR="00E07909" w:rsidRDefault="00000000">
            <w:pPr>
              <w:spacing w:before="20" w:after="20"/>
            </w:pPr>
            <w:r>
              <w:rPr>
                <w:b/>
                <w:color w:val="5A6A78"/>
                <w:sz w:val="15"/>
              </w:rPr>
              <w:t>27</w:t>
            </w:r>
          </w:p>
        </w:tc>
      </w:tr>
      <w:tr w:rsidR="00E07909" w14:paraId="09CDD799" w14:textId="77777777">
        <w:trPr>
          <w:cantSplit/>
        </w:trPr>
        <w:tc>
          <w:tcPr>
            <w:tcW w:w="680" w:type="dxa"/>
          </w:tcPr>
          <w:p w14:paraId="72F0E8F3" w14:textId="77777777" w:rsidR="00E07909" w:rsidRDefault="00000000">
            <w:pPr>
              <w:spacing w:before="20" w:after="20"/>
            </w:pPr>
            <w:r>
              <w:rPr>
                <w:color w:val="5A6A78"/>
                <w:sz w:val="15"/>
              </w:rPr>
              <w:t>49</w:t>
            </w:r>
          </w:p>
        </w:tc>
        <w:tc>
          <w:tcPr>
            <w:tcW w:w="2835" w:type="dxa"/>
            <w:shd w:val="clear" w:color="auto" w:fill="DDF1F8"/>
          </w:tcPr>
          <w:p w14:paraId="1F259FE6" w14:textId="77777777" w:rsidR="00E07909" w:rsidRDefault="00000000">
            <w:pPr>
              <w:spacing w:before="20" w:after="20"/>
            </w:pPr>
            <w:r>
              <w:rPr>
                <w:b/>
                <w:color w:val="5A6A78"/>
                <w:sz w:val="15"/>
              </w:rPr>
              <w:t>30</w:t>
            </w:r>
          </w:p>
          <w:p w14:paraId="01740A82" w14:textId="77777777" w:rsidR="00E07909" w:rsidRDefault="00000000">
            <w:pPr>
              <w:spacing w:before="20" w:after="20"/>
            </w:pPr>
            <w:r>
              <w:rPr>
                <w:b/>
                <w:color w:val="00407A"/>
                <w:sz w:val="15"/>
              </w:rPr>
              <w:t>VM  Technologie</w:t>
            </w:r>
            <w:r>
              <w:rPr>
                <w:color w:val="1B2630"/>
                <w:sz w:val="15"/>
              </w:rPr>
              <w:t xml:space="preserve"> · AZ Sint-Jan Brugge</w:t>
            </w:r>
          </w:p>
        </w:tc>
        <w:tc>
          <w:tcPr>
            <w:tcW w:w="2835" w:type="dxa"/>
          </w:tcPr>
          <w:p w14:paraId="5BC3C96F" w14:textId="77777777" w:rsidR="00E07909" w:rsidRDefault="00E07909">
            <w:pPr>
              <w:spacing w:before="20" w:after="20"/>
            </w:pPr>
          </w:p>
        </w:tc>
        <w:tc>
          <w:tcPr>
            <w:tcW w:w="2835" w:type="dxa"/>
          </w:tcPr>
          <w:p w14:paraId="0113879D" w14:textId="77777777" w:rsidR="00E07909" w:rsidRDefault="00E07909">
            <w:pPr>
              <w:spacing w:before="20" w:after="20"/>
            </w:pPr>
          </w:p>
        </w:tc>
        <w:tc>
          <w:tcPr>
            <w:tcW w:w="2835" w:type="dxa"/>
          </w:tcPr>
          <w:p w14:paraId="65463A45" w14:textId="77777777" w:rsidR="00E07909" w:rsidRDefault="00E07909">
            <w:pPr>
              <w:spacing w:before="20" w:after="20"/>
            </w:pPr>
          </w:p>
        </w:tc>
        <w:tc>
          <w:tcPr>
            <w:tcW w:w="2835" w:type="dxa"/>
          </w:tcPr>
          <w:p w14:paraId="523657A9" w14:textId="77777777" w:rsidR="00E07909" w:rsidRDefault="00E07909">
            <w:pPr>
              <w:spacing w:before="20" w:after="20"/>
            </w:pPr>
          </w:p>
        </w:tc>
      </w:tr>
    </w:tbl>
    <w:p w14:paraId="38D4BCF5" w14:textId="77777777" w:rsidR="00E07909" w:rsidRDefault="00000000">
      <w:pPr>
        <w:spacing w:before="60" w:after="20"/>
      </w:pPr>
      <w:r>
        <w:rPr>
          <w:b/>
          <w:color w:val="00407A"/>
          <w:sz w:val="16"/>
        </w:rPr>
        <w:t xml:space="preserve">Gekozen: </w:t>
      </w:r>
      <w:r>
        <w:rPr>
          <w:color w:val="1B2630"/>
          <w:sz w:val="16"/>
        </w:rPr>
        <w:t>technologie Brugge op ma 30 nov VM (optie B, fiche 21 okt).</w:t>
      </w:r>
    </w:p>
    <w:p w14:paraId="5461DB91" w14:textId="77777777" w:rsidR="00E07909" w:rsidRDefault="00000000">
      <w:r>
        <w:br w:type="page"/>
      </w:r>
    </w:p>
    <w:p w14:paraId="49313E57" w14:textId="77777777" w:rsidR="00E07909" w:rsidRDefault="00000000">
      <w:pPr>
        <w:keepNext/>
        <w:spacing w:before="200" w:after="80"/>
      </w:pPr>
      <w:r>
        <w:rPr>
          <w:b/>
          <w:color w:val="FF7A00"/>
          <w:sz w:val="22"/>
        </w:rPr>
        <w:lastRenderedPageBreak/>
        <w:t xml:space="preserve">2  </w:t>
      </w:r>
      <w:r>
        <w:rPr>
          <w:b/>
          <w:color w:val="00407A"/>
          <w:sz w:val="22"/>
        </w:rPr>
        <w:t>December 2026</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80"/>
        <w:gridCol w:w="2835"/>
        <w:gridCol w:w="2835"/>
        <w:gridCol w:w="2835"/>
        <w:gridCol w:w="2835"/>
        <w:gridCol w:w="2835"/>
      </w:tblGrid>
      <w:tr w:rsidR="00E07909" w14:paraId="5B787499" w14:textId="77777777">
        <w:tc>
          <w:tcPr>
            <w:tcW w:w="680" w:type="dxa"/>
            <w:shd w:val="clear" w:color="auto" w:fill="1D8DB0"/>
          </w:tcPr>
          <w:p w14:paraId="01316255" w14:textId="77777777" w:rsidR="00E07909" w:rsidRDefault="00000000">
            <w:pPr>
              <w:spacing w:before="20" w:after="20"/>
            </w:pPr>
            <w:r>
              <w:rPr>
                <w:b/>
                <w:color w:val="FFFFFF"/>
                <w:sz w:val="15"/>
              </w:rPr>
              <w:t>week</w:t>
            </w:r>
          </w:p>
        </w:tc>
        <w:tc>
          <w:tcPr>
            <w:tcW w:w="2835" w:type="dxa"/>
            <w:shd w:val="clear" w:color="auto" w:fill="1D8DB0"/>
          </w:tcPr>
          <w:p w14:paraId="5E95F85F" w14:textId="77777777" w:rsidR="00E07909" w:rsidRDefault="00000000">
            <w:pPr>
              <w:spacing w:before="20" w:after="20"/>
            </w:pPr>
            <w:r>
              <w:rPr>
                <w:b/>
                <w:color w:val="FFFFFF"/>
                <w:sz w:val="15"/>
              </w:rPr>
              <w:t>ma</w:t>
            </w:r>
          </w:p>
        </w:tc>
        <w:tc>
          <w:tcPr>
            <w:tcW w:w="2835" w:type="dxa"/>
            <w:shd w:val="clear" w:color="auto" w:fill="1D8DB0"/>
          </w:tcPr>
          <w:p w14:paraId="3A6635C5" w14:textId="77777777" w:rsidR="00E07909" w:rsidRDefault="00000000">
            <w:pPr>
              <w:spacing w:before="20" w:after="20"/>
            </w:pPr>
            <w:r>
              <w:rPr>
                <w:b/>
                <w:color w:val="FFFFFF"/>
                <w:sz w:val="15"/>
              </w:rPr>
              <w:t>di</w:t>
            </w:r>
          </w:p>
        </w:tc>
        <w:tc>
          <w:tcPr>
            <w:tcW w:w="2835" w:type="dxa"/>
            <w:shd w:val="clear" w:color="auto" w:fill="1D8DB0"/>
          </w:tcPr>
          <w:p w14:paraId="7E29A306" w14:textId="77777777" w:rsidR="00E07909" w:rsidRDefault="00000000">
            <w:pPr>
              <w:spacing w:before="20" w:after="20"/>
            </w:pPr>
            <w:r>
              <w:rPr>
                <w:b/>
                <w:color w:val="FFFFFF"/>
                <w:sz w:val="15"/>
              </w:rPr>
              <w:t>wo</w:t>
            </w:r>
          </w:p>
        </w:tc>
        <w:tc>
          <w:tcPr>
            <w:tcW w:w="2835" w:type="dxa"/>
            <w:shd w:val="clear" w:color="auto" w:fill="1D8DB0"/>
          </w:tcPr>
          <w:p w14:paraId="1E6022EE" w14:textId="77777777" w:rsidR="00E07909" w:rsidRDefault="00000000">
            <w:pPr>
              <w:spacing w:before="20" w:after="20"/>
            </w:pPr>
            <w:r>
              <w:rPr>
                <w:b/>
                <w:color w:val="FFFFFF"/>
                <w:sz w:val="15"/>
              </w:rPr>
              <w:t>do</w:t>
            </w:r>
          </w:p>
        </w:tc>
        <w:tc>
          <w:tcPr>
            <w:tcW w:w="2835" w:type="dxa"/>
            <w:shd w:val="clear" w:color="auto" w:fill="1D8DB0"/>
          </w:tcPr>
          <w:p w14:paraId="6928C0C7" w14:textId="77777777" w:rsidR="00E07909" w:rsidRDefault="00000000">
            <w:pPr>
              <w:spacing w:before="20" w:after="20"/>
            </w:pPr>
            <w:r>
              <w:rPr>
                <w:b/>
                <w:color w:val="FFFFFF"/>
                <w:sz w:val="15"/>
              </w:rPr>
              <w:t>vr</w:t>
            </w:r>
          </w:p>
        </w:tc>
      </w:tr>
      <w:tr w:rsidR="00E07909" w14:paraId="751D4ED9" w14:textId="77777777">
        <w:trPr>
          <w:cantSplit/>
        </w:trPr>
        <w:tc>
          <w:tcPr>
            <w:tcW w:w="680" w:type="dxa"/>
          </w:tcPr>
          <w:p w14:paraId="371DF769" w14:textId="77777777" w:rsidR="00E07909" w:rsidRDefault="00000000">
            <w:pPr>
              <w:spacing w:before="20" w:after="20"/>
            </w:pPr>
            <w:r>
              <w:rPr>
                <w:color w:val="5A6A78"/>
                <w:sz w:val="15"/>
              </w:rPr>
              <w:t>49</w:t>
            </w:r>
          </w:p>
        </w:tc>
        <w:tc>
          <w:tcPr>
            <w:tcW w:w="2835" w:type="dxa"/>
          </w:tcPr>
          <w:p w14:paraId="13A94B38" w14:textId="77777777" w:rsidR="00E07909" w:rsidRDefault="00E07909">
            <w:pPr>
              <w:spacing w:before="20" w:after="20"/>
            </w:pPr>
          </w:p>
        </w:tc>
        <w:tc>
          <w:tcPr>
            <w:tcW w:w="2835" w:type="dxa"/>
          </w:tcPr>
          <w:p w14:paraId="60B74F2D" w14:textId="77777777" w:rsidR="00E07909" w:rsidRDefault="00000000">
            <w:pPr>
              <w:spacing w:before="20" w:after="20"/>
            </w:pPr>
            <w:r>
              <w:rPr>
                <w:b/>
                <w:color w:val="5A6A78"/>
                <w:sz w:val="15"/>
              </w:rPr>
              <w:t>1</w:t>
            </w:r>
          </w:p>
        </w:tc>
        <w:tc>
          <w:tcPr>
            <w:tcW w:w="2835" w:type="dxa"/>
            <w:shd w:val="clear" w:color="auto" w:fill="DDF1F8"/>
          </w:tcPr>
          <w:p w14:paraId="73655526" w14:textId="77777777" w:rsidR="00E07909" w:rsidRDefault="00000000">
            <w:pPr>
              <w:spacing w:before="20" w:after="20"/>
            </w:pPr>
            <w:r>
              <w:rPr>
                <w:b/>
                <w:color w:val="5A6A78"/>
                <w:sz w:val="15"/>
              </w:rPr>
              <w:t>2</w:t>
            </w:r>
          </w:p>
          <w:p w14:paraId="118090EA" w14:textId="77777777" w:rsidR="00E07909" w:rsidRDefault="00000000">
            <w:pPr>
              <w:spacing w:before="20" w:after="20"/>
            </w:pPr>
            <w:r>
              <w:rPr>
                <w:b/>
                <w:color w:val="00407A"/>
                <w:sz w:val="15"/>
              </w:rPr>
              <w:t>VM  Technologie</w:t>
            </w:r>
            <w:r>
              <w:rPr>
                <w:color w:val="1B2630"/>
                <w:sz w:val="15"/>
              </w:rPr>
              <w:t xml:space="preserve"> · AZ Groeninge Kortrijk</w:t>
            </w:r>
          </w:p>
        </w:tc>
        <w:tc>
          <w:tcPr>
            <w:tcW w:w="2835" w:type="dxa"/>
          </w:tcPr>
          <w:p w14:paraId="0C440919" w14:textId="77777777" w:rsidR="00E07909" w:rsidRDefault="00000000">
            <w:pPr>
              <w:spacing w:before="20" w:after="20"/>
            </w:pPr>
            <w:r>
              <w:rPr>
                <w:b/>
                <w:color w:val="5A6A78"/>
                <w:sz w:val="15"/>
              </w:rPr>
              <w:t>3</w:t>
            </w:r>
          </w:p>
        </w:tc>
        <w:tc>
          <w:tcPr>
            <w:tcW w:w="2835" w:type="dxa"/>
          </w:tcPr>
          <w:p w14:paraId="291DBE61" w14:textId="77777777" w:rsidR="00E07909" w:rsidRDefault="00000000">
            <w:pPr>
              <w:spacing w:before="20" w:after="20"/>
            </w:pPr>
            <w:r>
              <w:rPr>
                <w:b/>
                <w:color w:val="5A6A78"/>
                <w:sz w:val="15"/>
              </w:rPr>
              <w:t>4</w:t>
            </w:r>
          </w:p>
        </w:tc>
      </w:tr>
      <w:tr w:rsidR="00E07909" w14:paraId="2A6D5D3C" w14:textId="77777777">
        <w:trPr>
          <w:cantSplit/>
        </w:trPr>
        <w:tc>
          <w:tcPr>
            <w:tcW w:w="680" w:type="dxa"/>
          </w:tcPr>
          <w:p w14:paraId="0066E335" w14:textId="77777777" w:rsidR="00E07909" w:rsidRDefault="00000000">
            <w:pPr>
              <w:spacing w:before="20" w:after="20"/>
            </w:pPr>
            <w:r>
              <w:rPr>
                <w:color w:val="5A6A78"/>
                <w:sz w:val="15"/>
              </w:rPr>
              <w:t>50</w:t>
            </w:r>
          </w:p>
        </w:tc>
        <w:tc>
          <w:tcPr>
            <w:tcW w:w="2835" w:type="dxa"/>
          </w:tcPr>
          <w:p w14:paraId="06270BD9" w14:textId="77777777" w:rsidR="00E07909" w:rsidRDefault="00000000">
            <w:pPr>
              <w:spacing w:before="20" w:after="20"/>
            </w:pPr>
            <w:r>
              <w:rPr>
                <w:b/>
                <w:color w:val="5A6A78"/>
                <w:sz w:val="15"/>
              </w:rPr>
              <w:t>7</w:t>
            </w:r>
          </w:p>
        </w:tc>
        <w:tc>
          <w:tcPr>
            <w:tcW w:w="2835" w:type="dxa"/>
            <w:shd w:val="clear" w:color="auto" w:fill="E3ECF5"/>
          </w:tcPr>
          <w:p w14:paraId="22FE4207" w14:textId="77777777" w:rsidR="00E07909" w:rsidRDefault="00000000">
            <w:pPr>
              <w:spacing w:before="20" w:after="20"/>
            </w:pPr>
            <w:r>
              <w:rPr>
                <w:b/>
                <w:color w:val="5A6A78"/>
                <w:sz w:val="15"/>
              </w:rPr>
              <w:t>8</w:t>
            </w:r>
          </w:p>
          <w:p w14:paraId="0F37BF41" w14:textId="77777777" w:rsidR="00E07909" w:rsidRDefault="00000000">
            <w:pPr>
              <w:spacing w:before="20" w:after="20"/>
            </w:pPr>
            <w:r>
              <w:rPr>
                <w:b/>
                <w:color w:val="00407A"/>
                <w:sz w:val="15"/>
              </w:rPr>
              <w:t>12u30–14u  Gezondheidseconomie en procesevaluatie</w:t>
            </w:r>
            <w:r>
              <w:rPr>
                <w:color w:val="1B2630"/>
                <w:sz w:val="15"/>
              </w:rPr>
              <w:t xml:space="preserve"> · online, opgenomen · podologen en artsen</w:t>
            </w:r>
          </w:p>
        </w:tc>
        <w:tc>
          <w:tcPr>
            <w:tcW w:w="2835" w:type="dxa"/>
          </w:tcPr>
          <w:p w14:paraId="68B0D074" w14:textId="77777777" w:rsidR="00E07909" w:rsidRDefault="00000000">
            <w:pPr>
              <w:spacing w:before="20" w:after="20"/>
            </w:pPr>
            <w:r>
              <w:rPr>
                <w:b/>
                <w:color w:val="5A6A78"/>
                <w:sz w:val="15"/>
              </w:rPr>
              <w:t>9</w:t>
            </w:r>
          </w:p>
        </w:tc>
        <w:tc>
          <w:tcPr>
            <w:tcW w:w="2835" w:type="dxa"/>
            <w:shd w:val="clear" w:color="auto" w:fill="DDF1F8"/>
          </w:tcPr>
          <w:p w14:paraId="6239DE4C" w14:textId="77777777" w:rsidR="00E07909" w:rsidRDefault="00000000">
            <w:pPr>
              <w:spacing w:before="20" w:after="20"/>
            </w:pPr>
            <w:r>
              <w:rPr>
                <w:b/>
                <w:color w:val="5A6A78"/>
                <w:sz w:val="15"/>
              </w:rPr>
              <w:t>10</w:t>
            </w:r>
          </w:p>
          <w:p w14:paraId="6111FE32" w14:textId="77777777" w:rsidR="00E07909" w:rsidRDefault="00000000">
            <w:pPr>
              <w:spacing w:before="20" w:after="20"/>
            </w:pPr>
            <w:r>
              <w:rPr>
                <w:b/>
                <w:color w:val="00407A"/>
                <w:sz w:val="15"/>
              </w:rPr>
              <w:t>VM  Technologie</w:t>
            </w:r>
            <w:r>
              <w:rPr>
                <w:color w:val="1B2630"/>
                <w:sz w:val="15"/>
              </w:rPr>
              <w:t xml:space="preserve"> · UZ Gent</w:t>
            </w:r>
          </w:p>
          <w:p w14:paraId="0A51B649" w14:textId="77777777" w:rsidR="00E07909" w:rsidRDefault="00000000">
            <w:pPr>
              <w:spacing w:before="20" w:after="20"/>
            </w:pPr>
            <w:r>
              <w:rPr>
                <w:b/>
                <w:color w:val="00407A"/>
                <w:sz w:val="15"/>
              </w:rPr>
              <w:t>NM  Technologie</w:t>
            </w:r>
            <w:r>
              <w:rPr>
                <w:color w:val="1B2630"/>
                <w:sz w:val="15"/>
              </w:rPr>
              <w:t xml:space="preserve"> · AZORG Aalst</w:t>
            </w:r>
          </w:p>
        </w:tc>
        <w:tc>
          <w:tcPr>
            <w:tcW w:w="2835" w:type="dxa"/>
          </w:tcPr>
          <w:p w14:paraId="7BCAB421" w14:textId="77777777" w:rsidR="00E07909" w:rsidRDefault="00000000">
            <w:pPr>
              <w:spacing w:before="20" w:after="20"/>
            </w:pPr>
            <w:r>
              <w:rPr>
                <w:b/>
                <w:color w:val="5A6A78"/>
                <w:sz w:val="15"/>
              </w:rPr>
              <w:t>11</w:t>
            </w:r>
          </w:p>
        </w:tc>
      </w:tr>
      <w:tr w:rsidR="00E07909" w14:paraId="2137EBEE" w14:textId="77777777">
        <w:trPr>
          <w:cantSplit/>
        </w:trPr>
        <w:tc>
          <w:tcPr>
            <w:tcW w:w="680" w:type="dxa"/>
          </w:tcPr>
          <w:p w14:paraId="409E9B64" w14:textId="77777777" w:rsidR="00E07909" w:rsidRDefault="00000000">
            <w:pPr>
              <w:spacing w:before="20" w:after="20"/>
            </w:pPr>
            <w:r>
              <w:rPr>
                <w:color w:val="5A6A78"/>
                <w:sz w:val="15"/>
              </w:rPr>
              <w:t>51</w:t>
            </w:r>
          </w:p>
        </w:tc>
        <w:tc>
          <w:tcPr>
            <w:tcW w:w="2835" w:type="dxa"/>
            <w:shd w:val="clear" w:color="auto" w:fill="FFE9D6"/>
          </w:tcPr>
          <w:p w14:paraId="1FBC27F1" w14:textId="77777777" w:rsidR="00E07909" w:rsidRDefault="00000000">
            <w:pPr>
              <w:spacing w:before="20" w:after="20"/>
            </w:pPr>
            <w:r>
              <w:rPr>
                <w:b/>
                <w:color w:val="5A6A78"/>
                <w:sz w:val="15"/>
              </w:rPr>
              <w:t>14</w:t>
            </w:r>
          </w:p>
          <w:p w14:paraId="540349FF" w14:textId="77777777" w:rsidR="00E07909" w:rsidRDefault="00000000">
            <w:pPr>
              <w:spacing w:before="20" w:after="20"/>
            </w:pPr>
            <w:r>
              <w:rPr>
                <w:b/>
                <w:color w:val="A34A00"/>
                <w:sz w:val="15"/>
              </w:rPr>
              <w:t>9u–13u  SEBIA 1–2, Brugge</w:t>
            </w:r>
            <w:r>
              <w:rPr>
                <w:color w:val="1B2630"/>
                <w:sz w:val="15"/>
              </w:rPr>
              <w:t xml:space="preserve"> · AZ Sint-Jan · voorstel</w:t>
            </w:r>
          </w:p>
        </w:tc>
        <w:tc>
          <w:tcPr>
            <w:tcW w:w="2835" w:type="dxa"/>
            <w:shd w:val="clear" w:color="auto" w:fill="DDF1F8"/>
          </w:tcPr>
          <w:p w14:paraId="10550F83" w14:textId="77777777" w:rsidR="00E07909" w:rsidRDefault="00000000">
            <w:pPr>
              <w:spacing w:before="20" w:after="20"/>
            </w:pPr>
            <w:r>
              <w:rPr>
                <w:b/>
                <w:color w:val="5A6A78"/>
                <w:sz w:val="15"/>
              </w:rPr>
              <w:t>15</w:t>
            </w:r>
          </w:p>
          <w:p w14:paraId="2A40C897" w14:textId="77777777" w:rsidR="00E07909" w:rsidRDefault="00000000">
            <w:pPr>
              <w:spacing w:before="20" w:after="20"/>
            </w:pPr>
            <w:r>
              <w:rPr>
                <w:b/>
                <w:color w:val="00407A"/>
                <w:sz w:val="15"/>
              </w:rPr>
              <w:t>VM  Technologie</w:t>
            </w:r>
            <w:r>
              <w:rPr>
                <w:color w:val="1B2630"/>
                <w:sz w:val="15"/>
              </w:rPr>
              <w:t xml:space="preserve"> · UZ Leuven</w:t>
            </w:r>
          </w:p>
        </w:tc>
        <w:tc>
          <w:tcPr>
            <w:tcW w:w="2835" w:type="dxa"/>
            <w:shd w:val="clear" w:color="auto" w:fill="FFE9D6"/>
          </w:tcPr>
          <w:p w14:paraId="125C24F2" w14:textId="77777777" w:rsidR="00E07909" w:rsidRDefault="00000000">
            <w:pPr>
              <w:spacing w:before="20" w:after="20"/>
            </w:pPr>
            <w:r>
              <w:rPr>
                <w:b/>
                <w:color w:val="5A6A78"/>
                <w:sz w:val="15"/>
              </w:rPr>
              <w:t>16</w:t>
            </w:r>
          </w:p>
          <w:p w14:paraId="74021474" w14:textId="77777777" w:rsidR="00E07909" w:rsidRDefault="00000000">
            <w:pPr>
              <w:spacing w:before="20" w:after="20"/>
            </w:pPr>
            <w:r>
              <w:rPr>
                <w:b/>
                <w:color w:val="A34A00"/>
                <w:sz w:val="15"/>
              </w:rPr>
              <w:t>13u–17u  SEBIA 1–2</w:t>
            </w:r>
            <w:r>
              <w:rPr>
                <w:color w:val="1B2630"/>
                <w:sz w:val="15"/>
              </w:rPr>
              <w:t>, Kortrijk · voorstel AZ Groeninge Kortrijk</w:t>
            </w:r>
          </w:p>
        </w:tc>
        <w:tc>
          <w:tcPr>
            <w:tcW w:w="2835" w:type="dxa"/>
          </w:tcPr>
          <w:p w14:paraId="0ED79D5B" w14:textId="77777777" w:rsidR="00E07909" w:rsidRDefault="00000000">
            <w:pPr>
              <w:spacing w:before="20" w:after="20"/>
            </w:pPr>
            <w:r>
              <w:rPr>
                <w:b/>
                <w:color w:val="5A6A78"/>
                <w:sz w:val="15"/>
              </w:rPr>
              <w:t>17</w:t>
            </w:r>
          </w:p>
        </w:tc>
        <w:tc>
          <w:tcPr>
            <w:tcW w:w="2835" w:type="dxa"/>
            <w:shd w:val="clear" w:color="auto" w:fill="FFFFFF"/>
          </w:tcPr>
          <w:p w14:paraId="00BC5F3D" w14:textId="77777777" w:rsidR="00E07909" w:rsidRDefault="00000000">
            <w:pPr>
              <w:spacing w:before="20" w:after="20"/>
            </w:pPr>
            <w:r>
              <w:rPr>
                <w:b/>
                <w:color w:val="5A6A78"/>
                <w:sz w:val="15"/>
              </w:rPr>
              <w:t>18</w:t>
            </w:r>
          </w:p>
          <w:p w14:paraId="559E5CF5" w14:textId="77777777" w:rsidR="00E07909" w:rsidRDefault="00000000">
            <w:pPr>
              <w:spacing w:before="20" w:after="20"/>
            </w:pPr>
            <w:r>
              <w:rPr>
                <w:b/>
                <w:color w:val="1B2630"/>
                <w:sz w:val="15"/>
              </w:rPr>
              <w:t>Vragenlijstenset en feedbackblad naar de centra</w:t>
            </w:r>
            <w:r>
              <w:rPr>
                <w:color w:val="1B2630"/>
                <w:sz w:val="15"/>
              </w:rPr>
              <w:t xml:space="preserve"> · Janou</w:t>
            </w:r>
          </w:p>
          <w:p w14:paraId="37610CE1" w14:textId="77777777" w:rsidR="00E07909" w:rsidRDefault="00000000">
            <w:pPr>
              <w:spacing w:before="20" w:after="20"/>
            </w:pPr>
            <w:r>
              <w:rPr>
                <w:b/>
                <w:color w:val="1B2630"/>
                <w:sz w:val="15"/>
              </w:rPr>
              <w:t>Materiaal voor SEBIA 1–2 klaar</w:t>
            </w:r>
          </w:p>
        </w:tc>
      </w:tr>
      <w:tr w:rsidR="00E07909" w14:paraId="671F519B" w14:textId="77777777">
        <w:trPr>
          <w:cantSplit/>
        </w:trPr>
        <w:tc>
          <w:tcPr>
            <w:tcW w:w="680" w:type="dxa"/>
          </w:tcPr>
          <w:p w14:paraId="7962DB48" w14:textId="77777777" w:rsidR="00E07909" w:rsidRDefault="00000000">
            <w:pPr>
              <w:spacing w:before="20" w:after="20"/>
            </w:pPr>
            <w:r>
              <w:rPr>
                <w:color w:val="5A6A78"/>
                <w:sz w:val="15"/>
              </w:rPr>
              <w:t>52</w:t>
            </w:r>
          </w:p>
        </w:tc>
        <w:tc>
          <w:tcPr>
            <w:tcW w:w="2835" w:type="dxa"/>
            <w:shd w:val="clear" w:color="auto" w:fill="F1F1F1"/>
          </w:tcPr>
          <w:p w14:paraId="6083407B" w14:textId="77777777" w:rsidR="00E07909" w:rsidRDefault="00000000">
            <w:pPr>
              <w:spacing w:before="20" w:after="20"/>
            </w:pPr>
            <w:r>
              <w:rPr>
                <w:b/>
                <w:color w:val="5A6A78"/>
                <w:sz w:val="15"/>
              </w:rPr>
              <w:t>21</w:t>
            </w:r>
            <w:r>
              <w:rPr>
                <w:i/>
                <w:color w:val="5A6A78"/>
                <w:sz w:val="15"/>
              </w:rPr>
              <w:t xml:space="preserve">  kerstvakantie</w:t>
            </w:r>
          </w:p>
        </w:tc>
        <w:tc>
          <w:tcPr>
            <w:tcW w:w="2835" w:type="dxa"/>
            <w:shd w:val="clear" w:color="auto" w:fill="F1F1F1"/>
          </w:tcPr>
          <w:p w14:paraId="264D9B1B" w14:textId="77777777" w:rsidR="00E07909" w:rsidRDefault="00000000">
            <w:pPr>
              <w:spacing w:before="20" w:after="20"/>
            </w:pPr>
            <w:r>
              <w:rPr>
                <w:b/>
                <w:color w:val="5A6A78"/>
                <w:sz w:val="15"/>
              </w:rPr>
              <w:t>22</w:t>
            </w:r>
            <w:r>
              <w:rPr>
                <w:i/>
                <w:color w:val="5A6A78"/>
                <w:sz w:val="15"/>
              </w:rPr>
              <w:t xml:space="preserve">  kerstvakantie</w:t>
            </w:r>
          </w:p>
        </w:tc>
        <w:tc>
          <w:tcPr>
            <w:tcW w:w="2835" w:type="dxa"/>
            <w:shd w:val="clear" w:color="auto" w:fill="F1F1F1"/>
          </w:tcPr>
          <w:p w14:paraId="0A442E48" w14:textId="77777777" w:rsidR="00E07909" w:rsidRDefault="00000000">
            <w:pPr>
              <w:spacing w:before="20" w:after="20"/>
            </w:pPr>
            <w:r>
              <w:rPr>
                <w:b/>
                <w:color w:val="5A6A78"/>
                <w:sz w:val="15"/>
              </w:rPr>
              <w:t>23</w:t>
            </w:r>
            <w:r>
              <w:rPr>
                <w:i/>
                <w:color w:val="5A6A78"/>
                <w:sz w:val="15"/>
              </w:rPr>
              <w:t xml:space="preserve">  kerstvakantie</w:t>
            </w:r>
          </w:p>
        </w:tc>
        <w:tc>
          <w:tcPr>
            <w:tcW w:w="2835" w:type="dxa"/>
            <w:shd w:val="clear" w:color="auto" w:fill="F1F1F1"/>
          </w:tcPr>
          <w:p w14:paraId="74B040F7" w14:textId="77777777" w:rsidR="00E07909" w:rsidRDefault="00000000">
            <w:pPr>
              <w:spacing w:before="20" w:after="20"/>
            </w:pPr>
            <w:r>
              <w:rPr>
                <w:b/>
                <w:color w:val="5A6A78"/>
                <w:sz w:val="15"/>
              </w:rPr>
              <w:t>24</w:t>
            </w:r>
            <w:r>
              <w:rPr>
                <w:i/>
                <w:color w:val="5A6A78"/>
                <w:sz w:val="15"/>
              </w:rPr>
              <w:t xml:space="preserve">  kerstvakantie</w:t>
            </w:r>
          </w:p>
        </w:tc>
        <w:tc>
          <w:tcPr>
            <w:tcW w:w="2835" w:type="dxa"/>
            <w:shd w:val="clear" w:color="auto" w:fill="F1F1F1"/>
          </w:tcPr>
          <w:p w14:paraId="28B94881" w14:textId="77777777" w:rsidR="00E07909" w:rsidRDefault="00000000">
            <w:pPr>
              <w:spacing w:before="20" w:after="20"/>
            </w:pPr>
            <w:r>
              <w:rPr>
                <w:b/>
                <w:color w:val="5A6A78"/>
                <w:sz w:val="15"/>
              </w:rPr>
              <w:t>25</w:t>
            </w:r>
            <w:r>
              <w:rPr>
                <w:i/>
                <w:color w:val="5A6A78"/>
                <w:sz w:val="15"/>
              </w:rPr>
              <w:t xml:space="preserve">  Kerstmis</w:t>
            </w:r>
          </w:p>
        </w:tc>
      </w:tr>
      <w:tr w:rsidR="00E07909" w14:paraId="3919E767" w14:textId="77777777">
        <w:trPr>
          <w:cantSplit/>
        </w:trPr>
        <w:tc>
          <w:tcPr>
            <w:tcW w:w="680" w:type="dxa"/>
          </w:tcPr>
          <w:p w14:paraId="378A91DC" w14:textId="77777777" w:rsidR="00E07909" w:rsidRDefault="00000000">
            <w:pPr>
              <w:spacing w:before="20" w:after="20"/>
            </w:pPr>
            <w:r>
              <w:rPr>
                <w:color w:val="5A6A78"/>
                <w:sz w:val="15"/>
              </w:rPr>
              <w:t>53</w:t>
            </w:r>
          </w:p>
        </w:tc>
        <w:tc>
          <w:tcPr>
            <w:tcW w:w="2835" w:type="dxa"/>
            <w:shd w:val="clear" w:color="auto" w:fill="F1F1F1"/>
          </w:tcPr>
          <w:p w14:paraId="5A0A63A3" w14:textId="77777777" w:rsidR="00E07909" w:rsidRDefault="00000000">
            <w:pPr>
              <w:spacing w:before="20" w:after="20"/>
            </w:pPr>
            <w:r>
              <w:rPr>
                <w:b/>
                <w:color w:val="5A6A78"/>
                <w:sz w:val="15"/>
              </w:rPr>
              <w:t>28</w:t>
            </w:r>
            <w:r>
              <w:rPr>
                <w:i/>
                <w:color w:val="5A6A78"/>
                <w:sz w:val="15"/>
              </w:rPr>
              <w:t xml:space="preserve">  kerstvakantie</w:t>
            </w:r>
          </w:p>
        </w:tc>
        <w:tc>
          <w:tcPr>
            <w:tcW w:w="2835" w:type="dxa"/>
            <w:shd w:val="clear" w:color="auto" w:fill="F1F1F1"/>
          </w:tcPr>
          <w:p w14:paraId="5B9D3F54" w14:textId="77777777" w:rsidR="00E07909" w:rsidRDefault="00000000">
            <w:pPr>
              <w:spacing w:before="20" w:after="20"/>
            </w:pPr>
            <w:r>
              <w:rPr>
                <w:b/>
                <w:color w:val="5A6A78"/>
                <w:sz w:val="15"/>
              </w:rPr>
              <w:t>29</w:t>
            </w:r>
            <w:r>
              <w:rPr>
                <w:i/>
                <w:color w:val="5A6A78"/>
                <w:sz w:val="15"/>
              </w:rPr>
              <w:t xml:space="preserve">  kerstvakantie</w:t>
            </w:r>
          </w:p>
        </w:tc>
        <w:tc>
          <w:tcPr>
            <w:tcW w:w="2835" w:type="dxa"/>
            <w:shd w:val="clear" w:color="auto" w:fill="F1F1F1"/>
          </w:tcPr>
          <w:p w14:paraId="3A934E8F" w14:textId="77777777" w:rsidR="00E07909" w:rsidRDefault="00000000">
            <w:pPr>
              <w:spacing w:before="20" w:after="20"/>
            </w:pPr>
            <w:r>
              <w:rPr>
                <w:b/>
                <w:color w:val="5A6A78"/>
                <w:sz w:val="15"/>
              </w:rPr>
              <w:t>30</w:t>
            </w:r>
            <w:r>
              <w:rPr>
                <w:i/>
                <w:color w:val="5A6A78"/>
                <w:sz w:val="15"/>
              </w:rPr>
              <w:t xml:space="preserve">  kerstvakantie</w:t>
            </w:r>
          </w:p>
        </w:tc>
        <w:tc>
          <w:tcPr>
            <w:tcW w:w="2835" w:type="dxa"/>
            <w:shd w:val="clear" w:color="auto" w:fill="F1F1F1"/>
          </w:tcPr>
          <w:p w14:paraId="4039A402" w14:textId="77777777" w:rsidR="00E07909" w:rsidRDefault="00000000">
            <w:pPr>
              <w:spacing w:before="20" w:after="20"/>
            </w:pPr>
            <w:r>
              <w:rPr>
                <w:b/>
                <w:color w:val="5A6A78"/>
                <w:sz w:val="15"/>
              </w:rPr>
              <w:t>31</w:t>
            </w:r>
            <w:r>
              <w:rPr>
                <w:i/>
                <w:color w:val="5A6A78"/>
                <w:sz w:val="15"/>
              </w:rPr>
              <w:t xml:space="preserve">  kerstvakantie</w:t>
            </w:r>
          </w:p>
        </w:tc>
        <w:tc>
          <w:tcPr>
            <w:tcW w:w="2835" w:type="dxa"/>
          </w:tcPr>
          <w:p w14:paraId="7E55B551" w14:textId="77777777" w:rsidR="00E07909" w:rsidRDefault="00E07909">
            <w:pPr>
              <w:spacing w:before="20" w:after="20"/>
            </w:pPr>
          </w:p>
        </w:tc>
      </w:tr>
    </w:tbl>
    <w:p w14:paraId="31CF2160" w14:textId="77777777" w:rsidR="00E07909" w:rsidRDefault="00000000">
      <w:r>
        <w:br w:type="page"/>
      </w:r>
    </w:p>
    <w:p w14:paraId="72403A3C" w14:textId="77777777" w:rsidR="00E07909" w:rsidRDefault="00000000">
      <w:pPr>
        <w:keepNext/>
        <w:spacing w:before="200" w:after="80"/>
      </w:pPr>
      <w:r>
        <w:rPr>
          <w:b/>
          <w:color w:val="FF7A00"/>
          <w:sz w:val="22"/>
        </w:rPr>
        <w:lastRenderedPageBreak/>
        <w:t xml:space="preserve">3  </w:t>
      </w:r>
      <w:r>
        <w:rPr>
          <w:b/>
          <w:color w:val="00407A"/>
          <w:sz w:val="22"/>
        </w:rPr>
        <w:t>Januari 2027</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80"/>
        <w:gridCol w:w="2835"/>
        <w:gridCol w:w="2835"/>
        <w:gridCol w:w="2835"/>
        <w:gridCol w:w="2835"/>
        <w:gridCol w:w="2835"/>
      </w:tblGrid>
      <w:tr w:rsidR="00E07909" w14:paraId="799EC9D3" w14:textId="77777777">
        <w:tc>
          <w:tcPr>
            <w:tcW w:w="680" w:type="dxa"/>
            <w:shd w:val="clear" w:color="auto" w:fill="1D8DB0"/>
          </w:tcPr>
          <w:p w14:paraId="25071240" w14:textId="77777777" w:rsidR="00E07909" w:rsidRDefault="00000000">
            <w:pPr>
              <w:spacing w:before="20" w:after="20"/>
            </w:pPr>
            <w:r>
              <w:rPr>
                <w:b/>
                <w:color w:val="FFFFFF"/>
                <w:sz w:val="15"/>
              </w:rPr>
              <w:t>week</w:t>
            </w:r>
          </w:p>
        </w:tc>
        <w:tc>
          <w:tcPr>
            <w:tcW w:w="2835" w:type="dxa"/>
            <w:shd w:val="clear" w:color="auto" w:fill="1D8DB0"/>
          </w:tcPr>
          <w:p w14:paraId="1B53DDDF" w14:textId="77777777" w:rsidR="00E07909" w:rsidRDefault="00000000">
            <w:pPr>
              <w:spacing w:before="20" w:after="20"/>
            </w:pPr>
            <w:r>
              <w:rPr>
                <w:b/>
                <w:color w:val="FFFFFF"/>
                <w:sz w:val="15"/>
              </w:rPr>
              <w:t>ma</w:t>
            </w:r>
          </w:p>
        </w:tc>
        <w:tc>
          <w:tcPr>
            <w:tcW w:w="2835" w:type="dxa"/>
            <w:shd w:val="clear" w:color="auto" w:fill="1D8DB0"/>
          </w:tcPr>
          <w:p w14:paraId="7B736576" w14:textId="77777777" w:rsidR="00E07909" w:rsidRDefault="00000000">
            <w:pPr>
              <w:spacing w:before="20" w:after="20"/>
            </w:pPr>
            <w:r>
              <w:rPr>
                <w:b/>
                <w:color w:val="FFFFFF"/>
                <w:sz w:val="15"/>
              </w:rPr>
              <w:t>di</w:t>
            </w:r>
          </w:p>
        </w:tc>
        <w:tc>
          <w:tcPr>
            <w:tcW w:w="2835" w:type="dxa"/>
            <w:shd w:val="clear" w:color="auto" w:fill="1D8DB0"/>
          </w:tcPr>
          <w:p w14:paraId="15085B94" w14:textId="77777777" w:rsidR="00E07909" w:rsidRDefault="00000000">
            <w:pPr>
              <w:spacing w:before="20" w:after="20"/>
            </w:pPr>
            <w:r>
              <w:rPr>
                <w:b/>
                <w:color w:val="FFFFFF"/>
                <w:sz w:val="15"/>
              </w:rPr>
              <w:t>wo</w:t>
            </w:r>
          </w:p>
        </w:tc>
        <w:tc>
          <w:tcPr>
            <w:tcW w:w="2835" w:type="dxa"/>
            <w:shd w:val="clear" w:color="auto" w:fill="1D8DB0"/>
          </w:tcPr>
          <w:p w14:paraId="7CADEC0B" w14:textId="77777777" w:rsidR="00E07909" w:rsidRDefault="00000000">
            <w:pPr>
              <w:spacing w:before="20" w:after="20"/>
            </w:pPr>
            <w:r>
              <w:rPr>
                <w:b/>
                <w:color w:val="FFFFFF"/>
                <w:sz w:val="15"/>
              </w:rPr>
              <w:t>do</w:t>
            </w:r>
          </w:p>
        </w:tc>
        <w:tc>
          <w:tcPr>
            <w:tcW w:w="2835" w:type="dxa"/>
            <w:shd w:val="clear" w:color="auto" w:fill="1D8DB0"/>
          </w:tcPr>
          <w:p w14:paraId="37455370" w14:textId="77777777" w:rsidR="00E07909" w:rsidRDefault="00000000">
            <w:pPr>
              <w:spacing w:before="20" w:after="20"/>
            </w:pPr>
            <w:r>
              <w:rPr>
                <w:b/>
                <w:color w:val="FFFFFF"/>
                <w:sz w:val="15"/>
              </w:rPr>
              <w:t>vr</w:t>
            </w:r>
          </w:p>
        </w:tc>
      </w:tr>
      <w:tr w:rsidR="00E07909" w14:paraId="73B2980F" w14:textId="77777777">
        <w:trPr>
          <w:cantSplit/>
        </w:trPr>
        <w:tc>
          <w:tcPr>
            <w:tcW w:w="680" w:type="dxa"/>
          </w:tcPr>
          <w:p w14:paraId="5BB19132" w14:textId="77777777" w:rsidR="00E07909" w:rsidRDefault="00000000">
            <w:pPr>
              <w:spacing w:before="20" w:after="20"/>
            </w:pPr>
            <w:r>
              <w:rPr>
                <w:color w:val="5A6A78"/>
                <w:sz w:val="15"/>
              </w:rPr>
              <w:t>53</w:t>
            </w:r>
          </w:p>
        </w:tc>
        <w:tc>
          <w:tcPr>
            <w:tcW w:w="2835" w:type="dxa"/>
          </w:tcPr>
          <w:p w14:paraId="461C1A95" w14:textId="77777777" w:rsidR="00E07909" w:rsidRDefault="00E07909">
            <w:pPr>
              <w:spacing w:before="20" w:after="20"/>
            </w:pPr>
          </w:p>
        </w:tc>
        <w:tc>
          <w:tcPr>
            <w:tcW w:w="2835" w:type="dxa"/>
          </w:tcPr>
          <w:p w14:paraId="3F34A3CA" w14:textId="77777777" w:rsidR="00E07909" w:rsidRDefault="00E07909">
            <w:pPr>
              <w:spacing w:before="20" w:after="20"/>
            </w:pPr>
          </w:p>
        </w:tc>
        <w:tc>
          <w:tcPr>
            <w:tcW w:w="2835" w:type="dxa"/>
          </w:tcPr>
          <w:p w14:paraId="617C582B" w14:textId="77777777" w:rsidR="00E07909" w:rsidRDefault="00E07909">
            <w:pPr>
              <w:spacing w:before="20" w:after="20"/>
            </w:pPr>
          </w:p>
        </w:tc>
        <w:tc>
          <w:tcPr>
            <w:tcW w:w="2835" w:type="dxa"/>
          </w:tcPr>
          <w:p w14:paraId="7A4F5703" w14:textId="77777777" w:rsidR="00E07909" w:rsidRDefault="00E07909">
            <w:pPr>
              <w:spacing w:before="20" w:after="20"/>
            </w:pPr>
          </w:p>
        </w:tc>
        <w:tc>
          <w:tcPr>
            <w:tcW w:w="2835" w:type="dxa"/>
            <w:shd w:val="clear" w:color="auto" w:fill="F1F1F1"/>
          </w:tcPr>
          <w:p w14:paraId="50CA15C9" w14:textId="77777777" w:rsidR="00E07909" w:rsidRDefault="00000000">
            <w:pPr>
              <w:spacing w:before="20" w:after="20"/>
            </w:pPr>
            <w:r>
              <w:rPr>
                <w:b/>
                <w:color w:val="5A6A78"/>
                <w:sz w:val="15"/>
              </w:rPr>
              <w:t>1</w:t>
            </w:r>
            <w:r>
              <w:rPr>
                <w:i/>
                <w:color w:val="5A6A78"/>
                <w:sz w:val="15"/>
              </w:rPr>
              <w:t xml:space="preserve">  Nieuwjaar</w:t>
            </w:r>
          </w:p>
        </w:tc>
      </w:tr>
      <w:tr w:rsidR="00E07909" w14:paraId="78936B1A" w14:textId="77777777">
        <w:trPr>
          <w:cantSplit/>
        </w:trPr>
        <w:tc>
          <w:tcPr>
            <w:tcW w:w="680" w:type="dxa"/>
          </w:tcPr>
          <w:p w14:paraId="258061B3" w14:textId="77777777" w:rsidR="00E07909" w:rsidRDefault="00000000">
            <w:pPr>
              <w:spacing w:before="20" w:after="20"/>
            </w:pPr>
            <w:r>
              <w:rPr>
                <w:color w:val="5A6A78"/>
                <w:sz w:val="15"/>
              </w:rPr>
              <w:t>1</w:t>
            </w:r>
          </w:p>
        </w:tc>
        <w:tc>
          <w:tcPr>
            <w:tcW w:w="2835" w:type="dxa"/>
            <w:shd w:val="clear" w:color="auto" w:fill="FFFFFF"/>
          </w:tcPr>
          <w:p w14:paraId="4930D962" w14:textId="77777777" w:rsidR="00E07909" w:rsidRDefault="00000000">
            <w:pPr>
              <w:spacing w:before="20" w:after="20"/>
            </w:pPr>
            <w:r>
              <w:rPr>
                <w:b/>
                <w:color w:val="5A6A78"/>
                <w:sz w:val="15"/>
              </w:rPr>
              <w:t>4</w:t>
            </w:r>
          </w:p>
          <w:p w14:paraId="721057C5" w14:textId="77777777" w:rsidR="00E07909" w:rsidRDefault="00000000">
            <w:pPr>
              <w:spacing w:before="20" w:after="20"/>
            </w:pPr>
            <w:r>
              <w:rPr>
                <w:b/>
                <w:color w:val="1B2630"/>
                <w:sz w:val="15"/>
              </w:rPr>
              <w:t>Zelftest, 4 tot 8 jan: vragenlijstenset als proefpatiënt · eigen centrum</w:t>
            </w:r>
          </w:p>
        </w:tc>
        <w:tc>
          <w:tcPr>
            <w:tcW w:w="2835" w:type="dxa"/>
            <w:shd w:val="clear" w:color="auto" w:fill="FFFFFF"/>
          </w:tcPr>
          <w:p w14:paraId="7804123B" w14:textId="77777777" w:rsidR="00E07909" w:rsidRDefault="00000000">
            <w:pPr>
              <w:spacing w:before="20" w:after="20"/>
            </w:pPr>
            <w:r>
              <w:rPr>
                <w:b/>
                <w:color w:val="5A6A78"/>
                <w:sz w:val="15"/>
              </w:rPr>
              <w:t>5</w:t>
            </w:r>
          </w:p>
        </w:tc>
        <w:tc>
          <w:tcPr>
            <w:tcW w:w="2835" w:type="dxa"/>
          </w:tcPr>
          <w:p w14:paraId="4F3C5067" w14:textId="77777777" w:rsidR="00E07909" w:rsidRDefault="00000000">
            <w:pPr>
              <w:spacing w:before="20" w:after="20"/>
            </w:pPr>
            <w:r>
              <w:rPr>
                <w:b/>
                <w:color w:val="5A6A78"/>
                <w:sz w:val="15"/>
              </w:rPr>
              <w:t>6</w:t>
            </w:r>
          </w:p>
        </w:tc>
        <w:tc>
          <w:tcPr>
            <w:tcW w:w="2835" w:type="dxa"/>
            <w:shd w:val="clear" w:color="auto" w:fill="FFFFFF"/>
          </w:tcPr>
          <w:p w14:paraId="57E559B5" w14:textId="77777777" w:rsidR="00E07909" w:rsidRDefault="00000000">
            <w:pPr>
              <w:spacing w:before="20" w:after="20"/>
            </w:pPr>
            <w:r>
              <w:rPr>
                <w:b/>
                <w:color w:val="5A6A78"/>
                <w:sz w:val="15"/>
              </w:rPr>
              <w:t>7</w:t>
            </w:r>
          </w:p>
        </w:tc>
        <w:tc>
          <w:tcPr>
            <w:tcW w:w="2835" w:type="dxa"/>
            <w:shd w:val="clear" w:color="auto" w:fill="FFFFFF"/>
          </w:tcPr>
          <w:p w14:paraId="14AF49E0" w14:textId="77777777" w:rsidR="00E07909" w:rsidRDefault="00000000">
            <w:pPr>
              <w:spacing w:before="20" w:after="20"/>
            </w:pPr>
            <w:r>
              <w:rPr>
                <w:b/>
                <w:color w:val="5A6A78"/>
                <w:sz w:val="15"/>
              </w:rPr>
              <w:t>8</w:t>
            </w:r>
          </w:p>
          <w:p w14:paraId="23B1D70A" w14:textId="77777777" w:rsidR="00E07909" w:rsidRDefault="00000000">
            <w:pPr>
              <w:spacing w:before="20" w:after="20"/>
            </w:pPr>
            <w:r>
              <w:rPr>
                <w:b/>
                <w:color w:val="1B2630"/>
                <w:sz w:val="15"/>
              </w:rPr>
              <w:t>Feedbackbladen vragenlijsten terug</w:t>
            </w:r>
            <w:r>
              <w:rPr>
                <w:color w:val="1B2630"/>
                <w:sz w:val="15"/>
              </w:rPr>
              <w:t xml:space="preserve"> · Janou</w:t>
            </w:r>
          </w:p>
        </w:tc>
      </w:tr>
      <w:tr w:rsidR="00E07909" w14:paraId="2C359E7A" w14:textId="77777777">
        <w:trPr>
          <w:cantSplit/>
        </w:trPr>
        <w:tc>
          <w:tcPr>
            <w:tcW w:w="680" w:type="dxa"/>
          </w:tcPr>
          <w:p w14:paraId="4A80C7CB" w14:textId="77777777" w:rsidR="00E07909" w:rsidRDefault="00000000">
            <w:pPr>
              <w:spacing w:before="20" w:after="20"/>
            </w:pPr>
            <w:r>
              <w:rPr>
                <w:color w:val="5A6A78"/>
                <w:sz w:val="15"/>
              </w:rPr>
              <w:t>2</w:t>
            </w:r>
          </w:p>
        </w:tc>
        <w:tc>
          <w:tcPr>
            <w:tcW w:w="2835" w:type="dxa"/>
          </w:tcPr>
          <w:p w14:paraId="497DA09F" w14:textId="77777777" w:rsidR="00E07909" w:rsidRDefault="00000000">
            <w:pPr>
              <w:spacing w:before="20" w:after="20"/>
            </w:pPr>
            <w:r>
              <w:rPr>
                <w:b/>
                <w:color w:val="5A6A78"/>
                <w:sz w:val="15"/>
              </w:rPr>
              <w:t>11</w:t>
            </w:r>
          </w:p>
        </w:tc>
        <w:tc>
          <w:tcPr>
            <w:tcW w:w="2835" w:type="dxa"/>
            <w:shd w:val="clear" w:color="auto" w:fill="E3ECF5"/>
          </w:tcPr>
          <w:p w14:paraId="7387C07C" w14:textId="77777777" w:rsidR="00E07909" w:rsidRDefault="00000000">
            <w:pPr>
              <w:spacing w:before="20" w:after="20"/>
            </w:pPr>
            <w:r>
              <w:rPr>
                <w:b/>
                <w:color w:val="5A6A78"/>
                <w:sz w:val="15"/>
              </w:rPr>
              <w:t>12</w:t>
            </w:r>
          </w:p>
          <w:p w14:paraId="39F05540" w14:textId="77777777" w:rsidR="00E07909" w:rsidRDefault="00000000">
            <w:pPr>
              <w:spacing w:before="20" w:after="20"/>
            </w:pPr>
            <w:r>
              <w:rPr>
                <w:b/>
                <w:color w:val="00407A"/>
                <w:sz w:val="15"/>
              </w:rPr>
              <w:t>9u–11u  Datacollectie en vragenlijsten</w:t>
            </w:r>
            <w:r>
              <w:rPr>
                <w:color w:val="1B2630"/>
                <w:sz w:val="15"/>
              </w:rPr>
              <w:t xml:space="preserve"> · online, opgenomen · podologen</w:t>
            </w:r>
          </w:p>
          <w:p w14:paraId="540349FF" w14:textId="77777777" w:rsidR="00E07909" w:rsidRDefault="00000000">
            <w:pPr>
              <w:spacing w:before="20" w:after="20"/>
            </w:pPr>
            <w:r>
              <w:rPr>
                <w:b/>
                <w:color w:val="A34A00"/>
                <w:sz w:val="15"/>
              </w:rPr>
              <w:t>13u–17u  SEBIA 1–2, groep Oost</w:t>
            </w:r>
            <w:r>
              <w:rPr>
                <w:color w:val="1B2630"/>
                <w:sz w:val="15"/>
              </w:rPr>
              <w:t xml:space="preserve"> · centraal, voorstel Leuven</w:t>
            </w:r>
          </w:p>
        </w:tc>
        <w:tc>
          <w:tcPr>
            <w:tcW w:w="2835" w:type="dxa"/>
            <w:shd w:val="clear" w:color="auto" w:fill="E6F0E9"/>
          </w:tcPr>
          <w:p w14:paraId="1D3A9BFF" w14:textId="77777777" w:rsidR="00E07909" w:rsidRDefault="00000000">
            <w:pPr>
              <w:spacing w:before="20" w:after="20"/>
            </w:pPr>
            <w:r>
              <w:rPr>
                <w:b/>
                <w:color w:val="5A6A78"/>
                <w:sz w:val="15"/>
              </w:rPr>
              <w:t>13</w:t>
            </w:r>
          </w:p>
          <w:p w14:paraId="17F00FD7" w14:textId="77777777" w:rsidR="00E07909" w:rsidRDefault="00000000">
            <w:pPr>
              <w:spacing w:before="20" w:after="20"/>
            </w:pPr>
            <w:r>
              <w:rPr>
                <w:b/>
                <w:color w:val="1E5B3A"/>
                <w:sz w:val="15"/>
              </w:rPr>
              <w:t>Droogloop</w:t>
            </w:r>
            <w:r>
              <w:rPr>
                <w:color w:val="1B2630"/>
                <w:sz w:val="15"/>
              </w:rPr>
              <w:t xml:space="preserve"> · AZ Groeninge Kortrijk · voorstel</w:t>
            </w:r>
          </w:p>
        </w:tc>
        <w:tc>
          <w:tcPr>
            <w:tcW w:w="2835" w:type="dxa"/>
          </w:tcPr>
          <w:p w14:paraId="6C7F4FBD" w14:textId="77777777" w:rsidR="00E07909" w:rsidRDefault="00000000">
            <w:pPr>
              <w:spacing w:before="20" w:after="20"/>
            </w:pPr>
            <w:r>
              <w:rPr>
                <w:b/>
                <w:color w:val="5A6A78"/>
                <w:sz w:val="15"/>
              </w:rPr>
              <w:t>14</w:t>
            </w:r>
          </w:p>
        </w:tc>
        <w:tc>
          <w:tcPr>
            <w:tcW w:w="2835" w:type="dxa"/>
            <w:shd w:val="clear" w:color="auto" w:fill="FFE9D6"/>
          </w:tcPr>
          <w:p w14:paraId="6B22F826" w14:textId="77777777" w:rsidR="00E07909" w:rsidRDefault="00000000">
            <w:pPr>
              <w:spacing w:before="20" w:after="20"/>
            </w:pPr>
            <w:r>
              <w:rPr>
                <w:b/>
                <w:color w:val="5A6A78"/>
                <w:sz w:val="15"/>
              </w:rPr>
              <w:t>15</w:t>
            </w:r>
          </w:p>
          <w:p w14:paraId="3796B8A0" w14:textId="77777777" w:rsidR="00E07909" w:rsidRDefault="00000000">
            <w:pPr>
              <w:spacing w:before="20" w:after="20"/>
            </w:pPr>
            <w:r>
              <w:rPr>
                <w:b/>
                <w:color w:val="A34A00"/>
                <w:sz w:val="15"/>
              </w:rPr>
              <w:t>13u–17u  SEBIA 1–2, Gent</w:t>
            </w:r>
            <w:r>
              <w:rPr>
                <w:color w:val="1B2630"/>
                <w:sz w:val="15"/>
              </w:rPr>
              <w:t xml:space="preserve"> · UZ Gent</w:t>
            </w:r>
          </w:p>
        </w:tc>
      </w:tr>
      <w:tr w:rsidR="00E07909" w14:paraId="5937AA30" w14:textId="77777777">
        <w:trPr>
          <w:cantSplit/>
        </w:trPr>
        <w:tc>
          <w:tcPr>
            <w:tcW w:w="680" w:type="dxa"/>
          </w:tcPr>
          <w:p w14:paraId="200D8BAF" w14:textId="77777777" w:rsidR="00E07909" w:rsidRDefault="00000000">
            <w:pPr>
              <w:spacing w:before="20" w:after="20"/>
            </w:pPr>
            <w:r>
              <w:rPr>
                <w:color w:val="5A6A78"/>
                <w:sz w:val="15"/>
              </w:rPr>
              <w:t>3</w:t>
            </w:r>
          </w:p>
        </w:tc>
        <w:tc>
          <w:tcPr>
            <w:tcW w:w="2835" w:type="dxa"/>
            <w:shd w:val="clear" w:color="auto" w:fill="E6F0E9"/>
          </w:tcPr>
          <w:p w14:paraId="42B4787D" w14:textId="77777777" w:rsidR="00E07909" w:rsidRDefault="00000000">
            <w:pPr>
              <w:spacing w:before="20" w:after="20"/>
            </w:pPr>
            <w:r>
              <w:rPr>
                <w:b/>
                <w:color w:val="5A6A78"/>
                <w:sz w:val="15"/>
              </w:rPr>
              <w:t>18</w:t>
            </w:r>
          </w:p>
          <w:p w14:paraId="207F2AEE" w14:textId="77777777" w:rsidR="00E07909" w:rsidRDefault="00000000">
            <w:pPr>
              <w:spacing w:before="20" w:after="20"/>
            </w:pPr>
            <w:r>
              <w:rPr>
                <w:b/>
                <w:color w:val="1E5B3A"/>
                <w:sz w:val="15"/>
              </w:rPr>
              <w:t>VM  Droogloop</w:t>
            </w:r>
            <w:r>
              <w:rPr>
                <w:color w:val="1B2630"/>
                <w:sz w:val="15"/>
              </w:rPr>
              <w:t xml:space="preserve"> · AZ Sint-Jan Brugge</w:t>
            </w:r>
          </w:p>
        </w:tc>
        <w:tc>
          <w:tcPr>
            <w:tcW w:w="2835" w:type="dxa"/>
            <w:shd w:val="clear" w:color="auto" w:fill="E6F0E9"/>
          </w:tcPr>
          <w:p w14:paraId="499EA5EE" w14:textId="77777777" w:rsidR="00E07909" w:rsidRDefault="00000000">
            <w:pPr>
              <w:spacing w:before="20" w:after="20"/>
            </w:pPr>
            <w:r>
              <w:rPr>
                <w:b/>
                <w:color w:val="5A6A78"/>
                <w:sz w:val="15"/>
              </w:rPr>
              <w:t>19</w:t>
            </w:r>
          </w:p>
          <w:p w14:paraId="66508183" w14:textId="77777777" w:rsidR="00E07909" w:rsidRDefault="00000000">
            <w:pPr>
              <w:spacing w:before="20" w:after="20"/>
            </w:pPr>
            <w:r>
              <w:rPr>
                <w:b/>
                <w:color w:val="1E5B3A"/>
                <w:sz w:val="15"/>
              </w:rPr>
              <w:t>Droogloop</w:t>
            </w:r>
            <w:r>
              <w:rPr>
                <w:color w:val="1B2630"/>
                <w:sz w:val="15"/>
              </w:rPr>
              <w:t xml:space="preserve"> · AZORG Aalst</w:t>
            </w:r>
          </w:p>
        </w:tc>
        <w:tc>
          <w:tcPr>
            <w:tcW w:w="2835" w:type="dxa"/>
            <w:shd w:val="clear" w:color="auto" w:fill="DDF1F8"/>
          </w:tcPr>
          <w:p w14:paraId="39856791" w14:textId="77777777" w:rsidR="00E07909" w:rsidRDefault="00000000">
            <w:pPr>
              <w:spacing w:before="20" w:after="20"/>
            </w:pPr>
            <w:r>
              <w:rPr>
                <w:b/>
                <w:color w:val="5A6A78"/>
                <w:sz w:val="15"/>
              </w:rPr>
              <w:t>20</w:t>
            </w:r>
          </w:p>
          <w:p w14:paraId="118090EA" w14:textId="77777777" w:rsidR="00E07909" w:rsidRDefault="00000000">
            <w:pPr>
              <w:spacing w:before="20" w:after="20"/>
            </w:pPr>
            <w:r>
              <w:rPr>
                <w:b/>
                <w:color w:val="00407A"/>
                <w:sz w:val="15"/>
              </w:rPr>
              <w:t>VM  Technologie</w:t>
            </w:r>
            <w:r>
              <w:rPr>
                <w:color w:val="1B2630"/>
                <w:sz w:val="15"/>
              </w:rPr>
              <w:t xml:space="preserve"> · UZ Antwerpen · voorstel</w:t>
            </w:r>
          </w:p>
        </w:tc>
        <w:tc>
          <w:tcPr>
            <w:tcW w:w="2835" w:type="dxa"/>
            <w:shd w:val="clear" w:color="auto" w:fill="E6F0E9"/>
          </w:tcPr>
          <w:p w14:paraId="4DE2EB82" w14:textId="77777777" w:rsidR="00E07909" w:rsidRDefault="00000000">
            <w:pPr>
              <w:spacing w:before="20" w:after="20"/>
            </w:pPr>
            <w:r>
              <w:rPr>
                <w:b/>
                <w:color w:val="5A6A78"/>
                <w:sz w:val="15"/>
              </w:rPr>
              <w:t>21</w:t>
            </w:r>
          </w:p>
          <w:p w14:paraId="1571BF28" w14:textId="77777777" w:rsidR="00E07909" w:rsidRDefault="00000000">
            <w:pPr>
              <w:spacing w:before="20" w:after="20"/>
            </w:pPr>
            <w:r>
              <w:rPr>
                <w:b/>
                <w:color w:val="1E5B3A"/>
                <w:sz w:val="15"/>
              </w:rPr>
              <w:t>VM  Droogloop</w:t>
            </w:r>
            <w:r>
              <w:rPr>
                <w:color w:val="1B2630"/>
                <w:sz w:val="15"/>
              </w:rPr>
              <w:t xml:space="preserve"> · UZ Gent</w:t>
            </w:r>
          </w:p>
          <w:p w14:paraId="47BF2EB5" w14:textId="77777777" w:rsidR="00E07909" w:rsidRDefault="00000000">
            <w:pPr>
              <w:spacing w:before="20" w:after="20"/>
            </w:pPr>
            <w:r>
              <w:rPr>
                <w:b/>
                <w:color w:val="5A6A78"/>
                <w:sz w:val="15"/>
              </w:rPr>
              <w:t xml:space="preserve">NM  </w:t>
            </w:r>
            <w:r>
              <w:rPr>
                <w:b/>
                <w:i/>
                <w:color w:val="5A6A78"/>
                <w:sz w:val="15"/>
              </w:rPr>
              <w:t>Inhaalslot</w:t>
            </w:r>
            <w:r>
              <w:rPr>
                <w:i/>
                <w:color w:val="1B2630"/>
                <w:sz w:val="15"/>
              </w:rPr>
              <w:t xml:space="preserve"> · Aalst</w:t>
            </w:r>
          </w:p>
        </w:tc>
        <w:tc>
          <w:tcPr>
            <w:tcW w:w="2835" w:type="dxa"/>
            <w:shd w:val="clear" w:color="auto" w:fill="FFFFFF"/>
          </w:tcPr>
          <w:p w14:paraId="0C6FB30B" w14:textId="77777777" w:rsidR="00E07909" w:rsidRDefault="00000000">
            <w:pPr>
              <w:spacing w:before="20" w:after="20"/>
            </w:pPr>
            <w:r>
              <w:rPr>
                <w:b/>
                <w:color w:val="5A6A78"/>
                <w:sz w:val="15"/>
              </w:rPr>
              <w:t>22</w:t>
            </w:r>
          </w:p>
          <w:p w14:paraId="343465F1" w14:textId="77777777" w:rsidR="00E07909" w:rsidRDefault="00000000">
            <w:pPr>
              <w:spacing w:before="20" w:after="20"/>
            </w:pPr>
            <w:r>
              <w:rPr>
                <w:b/>
                <w:i/>
                <w:color w:val="5A6A78"/>
                <w:sz w:val="15"/>
              </w:rPr>
              <w:t>Inhaalslot</w:t>
            </w:r>
            <w:r>
              <w:rPr>
                <w:i/>
                <w:color w:val="1B2630"/>
                <w:sz w:val="15"/>
              </w:rPr>
              <w:t xml:space="preserve"> · Leuven; Gent (NM)</w:t>
            </w:r>
          </w:p>
        </w:tc>
      </w:tr>
      <w:tr w:rsidR="00E07909" w14:paraId="3470ACA9" w14:textId="77777777">
        <w:trPr>
          <w:cantSplit/>
        </w:trPr>
        <w:tc>
          <w:tcPr>
            <w:tcW w:w="680" w:type="dxa"/>
          </w:tcPr>
          <w:p w14:paraId="4788D2E5" w14:textId="77777777" w:rsidR="00E07909" w:rsidRDefault="00000000">
            <w:pPr>
              <w:spacing w:before="20" w:after="20"/>
            </w:pPr>
            <w:r>
              <w:rPr>
                <w:color w:val="5A6A78"/>
                <w:sz w:val="15"/>
              </w:rPr>
              <w:t>4</w:t>
            </w:r>
          </w:p>
        </w:tc>
        <w:tc>
          <w:tcPr>
            <w:tcW w:w="2835" w:type="dxa"/>
            <w:shd w:val="clear" w:color="auto" w:fill="FFFFFF"/>
          </w:tcPr>
          <w:p w14:paraId="670F84C3" w14:textId="77777777" w:rsidR="00E07909" w:rsidRDefault="00000000">
            <w:pPr>
              <w:spacing w:before="20" w:after="20"/>
            </w:pPr>
            <w:r>
              <w:rPr>
                <w:b/>
                <w:color w:val="5A6A78"/>
                <w:sz w:val="15"/>
              </w:rPr>
              <w:t>25</w:t>
            </w:r>
          </w:p>
          <w:p w14:paraId="47BF2EB5" w14:textId="77777777" w:rsidR="00E07909" w:rsidRDefault="00000000">
            <w:pPr>
              <w:spacing w:before="20" w:after="20"/>
            </w:pPr>
            <w:r>
              <w:rPr>
                <w:b/>
                <w:color w:val="5A6A78"/>
                <w:sz w:val="15"/>
              </w:rPr>
              <w:t xml:space="preserve">VM  </w:t>
            </w:r>
            <w:r>
              <w:rPr>
                <w:b/>
                <w:i/>
                <w:color w:val="5A6A78"/>
                <w:sz w:val="15"/>
              </w:rPr>
              <w:t>Inhaalslot</w:t>
            </w:r>
            <w:r>
              <w:rPr>
                <w:i/>
                <w:color w:val="1B2630"/>
                <w:sz w:val="15"/>
              </w:rPr>
              <w:t xml:space="preserve"> · Kortrijk</w:t>
            </w:r>
          </w:p>
          <w:p w14:paraId="47BF2EB5" w14:textId="77777777" w:rsidR="00E07909" w:rsidRDefault="00000000">
            <w:pPr>
              <w:spacing w:before="20" w:after="20"/>
            </w:pPr>
            <w:r>
              <w:rPr>
                <w:b/>
                <w:color w:val="5A6A78"/>
                <w:sz w:val="15"/>
              </w:rPr>
              <w:t xml:space="preserve">NM  </w:t>
            </w:r>
            <w:r>
              <w:rPr>
                <w:b/>
                <w:i/>
                <w:color w:val="5A6A78"/>
                <w:sz w:val="15"/>
              </w:rPr>
              <w:t>Inhaalslot</w:t>
            </w:r>
            <w:r>
              <w:rPr>
                <w:i/>
                <w:color w:val="1B2630"/>
                <w:sz w:val="15"/>
              </w:rPr>
              <w:t xml:space="preserve"> · Brugge (voorstel)</w:t>
            </w:r>
          </w:p>
        </w:tc>
        <w:tc>
          <w:tcPr>
            <w:tcW w:w="2835" w:type="dxa"/>
            <w:shd w:val="clear" w:color="auto" w:fill="E6F0E9"/>
          </w:tcPr>
          <w:p w14:paraId="19193532" w14:textId="77777777" w:rsidR="00E07909" w:rsidRDefault="00000000">
            <w:pPr>
              <w:spacing w:before="20" w:after="20"/>
            </w:pPr>
            <w:r>
              <w:rPr>
                <w:b/>
                <w:color w:val="5A6A78"/>
                <w:sz w:val="15"/>
              </w:rPr>
              <w:t>26</w:t>
            </w:r>
          </w:p>
          <w:p w14:paraId="771A8F56" w14:textId="77777777" w:rsidR="00E07909" w:rsidRDefault="00000000">
            <w:pPr>
              <w:spacing w:before="20" w:after="20"/>
            </w:pPr>
            <w:r>
              <w:rPr>
                <w:b/>
                <w:color w:val="1E5B3A"/>
                <w:sz w:val="15"/>
              </w:rPr>
              <w:t>Droogloop</w:t>
            </w:r>
            <w:r>
              <w:rPr>
                <w:color w:val="1B2630"/>
                <w:sz w:val="15"/>
              </w:rPr>
              <w:t xml:space="preserve"> · UZ Leuven</w:t>
            </w:r>
          </w:p>
        </w:tc>
        <w:tc>
          <w:tcPr>
            <w:tcW w:w="2835" w:type="dxa"/>
            <w:shd w:val="clear" w:color="auto" w:fill="E6F0E9"/>
          </w:tcPr>
          <w:p w14:paraId="50F9BDB8" w14:textId="77777777" w:rsidR="00E07909" w:rsidRDefault="00000000">
            <w:pPr>
              <w:spacing w:before="20" w:after="20"/>
            </w:pPr>
            <w:r>
              <w:rPr>
                <w:b/>
                <w:color w:val="5A6A78"/>
                <w:sz w:val="15"/>
              </w:rPr>
              <w:t>27</w:t>
            </w:r>
          </w:p>
          <w:p w14:paraId="17F00FD7" w14:textId="77777777" w:rsidR="00E07909" w:rsidRDefault="00000000">
            <w:pPr>
              <w:spacing w:before="20" w:after="20"/>
            </w:pPr>
            <w:r>
              <w:rPr>
                <w:b/>
                <w:color w:val="1E5B3A"/>
                <w:sz w:val="15"/>
              </w:rPr>
              <w:t>VM  Droogloop</w:t>
            </w:r>
            <w:r>
              <w:rPr>
                <w:color w:val="1B2630"/>
                <w:sz w:val="15"/>
              </w:rPr>
              <w:t xml:space="preserve"> · UZ Antwerpen</w:t>
            </w:r>
          </w:p>
        </w:tc>
        <w:tc>
          <w:tcPr>
            <w:tcW w:w="2835" w:type="dxa"/>
            <w:shd w:val="clear" w:color="auto" w:fill="FFFFFF"/>
          </w:tcPr>
          <w:p w14:paraId="6F9C7655" w14:textId="77777777" w:rsidR="00E07909" w:rsidRDefault="00000000">
            <w:pPr>
              <w:spacing w:before="20" w:after="20"/>
            </w:pPr>
            <w:r>
              <w:rPr>
                <w:b/>
                <w:color w:val="5A6A78"/>
                <w:sz w:val="15"/>
              </w:rPr>
              <w:t>28</w:t>
            </w:r>
          </w:p>
          <w:p w14:paraId="607482CE" w14:textId="77777777" w:rsidR="00E07909" w:rsidRDefault="00000000">
            <w:pPr>
              <w:spacing w:before="20" w:after="20"/>
            </w:pPr>
            <w:r>
              <w:rPr>
                <w:b/>
                <w:i/>
                <w:color w:val="5A6A78"/>
                <w:sz w:val="15"/>
              </w:rPr>
              <w:t>Inhaalslot</w:t>
            </w:r>
            <w:r>
              <w:rPr>
                <w:i/>
                <w:color w:val="1B2630"/>
                <w:sz w:val="15"/>
              </w:rPr>
              <w:t xml:space="preserve"> · Gent (VM)</w:t>
            </w:r>
          </w:p>
        </w:tc>
        <w:tc>
          <w:tcPr>
            <w:tcW w:w="2835" w:type="dxa"/>
          </w:tcPr>
          <w:p w14:paraId="70CAF046" w14:textId="77777777" w:rsidR="00E07909" w:rsidRDefault="00000000">
            <w:pPr>
              <w:spacing w:before="20" w:after="20"/>
            </w:pPr>
            <w:r>
              <w:rPr>
                <w:b/>
                <w:color w:val="5A6A78"/>
                <w:sz w:val="15"/>
              </w:rPr>
              <w:t>29</w:t>
            </w:r>
          </w:p>
        </w:tc>
      </w:tr>
    </w:tbl>
    <w:p w14:paraId="619C935A" w14:textId="77777777" w:rsidR="00E07909" w:rsidRDefault="00000000">
      <w:pPr>
        <w:spacing w:before="60" w:after="20"/>
      </w:pPr>
      <w:r>
        <w:rPr>
          <w:b/>
          <w:color w:val="00407A"/>
          <w:sz w:val="16"/>
        </w:rPr>
        <w:t xml:space="preserve">Gekozen en voorgesteld: </w:t>
      </w:r>
      <w:r>
        <w:rPr>
          <w:color w:val="1B2630"/>
          <w:sz w:val="16"/>
        </w:rPr>
        <w:t>SEBIA 1–2 voor Kortrijk op wo 16 dec en droogloop Brugge op ma 18 jan VM (optie B, gekozen). Voorstellen, te bevestigen: SEBIA 1–2 voor Brugge op ma 14 dec 9u–13u in AZ Sint-Jan; droogloop Kortrijk op wo 13 jan (wo 20 jan past niet), met ma 25 jan VM als inhaal; inhaal Brugge ma 25 jan NM; technologie UZ Antwerpen wo 20 jan VM; inhaal Antwerpen di 2 feb VM. Gent kiest nog voor SEBIA 1–2: vr 15 jan, of vr 11 dec 13u–17u.</w:t>
      </w:r>
    </w:p>
    <w:p w14:paraId="4ECDDA3B" w14:textId="77777777" w:rsidR="00E07909" w:rsidRDefault="00000000">
      <w:r>
        <w:br w:type="page"/>
      </w:r>
    </w:p>
    <w:p w14:paraId="4A39F0E9" w14:textId="77777777" w:rsidR="00E07909" w:rsidRDefault="00000000">
      <w:pPr>
        <w:keepNext/>
        <w:spacing w:before="200" w:after="80"/>
      </w:pPr>
      <w:r>
        <w:rPr>
          <w:b/>
          <w:color w:val="FF7A00"/>
          <w:sz w:val="22"/>
        </w:rPr>
        <w:lastRenderedPageBreak/>
        <w:t xml:space="preserve">4  </w:t>
      </w:r>
      <w:r>
        <w:rPr>
          <w:b/>
          <w:color w:val="00407A"/>
          <w:sz w:val="22"/>
        </w:rPr>
        <w:t>Februari 2027</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80"/>
        <w:gridCol w:w="2835"/>
        <w:gridCol w:w="2835"/>
        <w:gridCol w:w="2835"/>
        <w:gridCol w:w="2835"/>
        <w:gridCol w:w="2835"/>
      </w:tblGrid>
      <w:tr w:rsidR="00E07909" w14:paraId="723DC60A" w14:textId="77777777">
        <w:tc>
          <w:tcPr>
            <w:tcW w:w="680" w:type="dxa"/>
            <w:shd w:val="clear" w:color="auto" w:fill="1D8DB0"/>
          </w:tcPr>
          <w:p w14:paraId="2BDBEE91" w14:textId="77777777" w:rsidR="00E07909" w:rsidRDefault="00000000">
            <w:pPr>
              <w:spacing w:before="20" w:after="20"/>
            </w:pPr>
            <w:r>
              <w:rPr>
                <w:b/>
                <w:color w:val="FFFFFF"/>
                <w:sz w:val="15"/>
              </w:rPr>
              <w:t>week</w:t>
            </w:r>
          </w:p>
        </w:tc>
        <w:tc>
          <w:tcPr>
            <w:tcW w:w="2835" w:type="dxa"/>
            <w:shd w:val="clear" w:color="auto" w:fill="1D8DB0"/>
          </w:tcPr>
          <w:p w14:paraId="2F5BF4F0" w14:textId="77777777" w:rsidR="00E07909" w:rsidRDefault="00000000">
            <w:pPr>
              <w:spacing w:before="20" w:after="20"/>
            </w:pPr>
            <w:r>
              <w:rPr>
                <w:b/>
                <w:color w:val="FFFFFF"/>
                <w:sz w:val="15"/>
              </w:rPr>
              <w:t>ma</w:t>
            </w:r>
          </w:p>
        </w:tc>
        <w:tc>
          <w:tcPr>
            <w:tcW w:w="2835" w:type="dxa"/>
            <w:shd w:val="clear" w:color="auto" w:fill="1D8DB0"/>
          </w:tcPr>
          <w:p w14:paraId="75D060DE" w14:textId="77777777" w:rsidR="00E07909" w:rsidRDefault="00000000">
            <w:pPr>
              <w:spacing w:before="20" w:after="20"/>
            </w:pPr>
            <w:r>
              <w:rPr>
                <w:b/>
                <w:color w:val="FFFFFF"/>
                <w:sz w:val="15"/>
              </w:rPr>
              <w:t>di</w:t>
            </w:r>
          </w:p>
        </w:tc>
        <w:tc>
          <w:tcPr>
            <w:tcW w:w="2835" w:type="dxa"/>
            <w:shd w:val="clear" w:color="auto" w:fill="1D8DB0"/>
          </w:tcPr>
          <w:p w14:paraId="56212201" w14:textId="77777777" w:rsidR="00E07909" w:rsidRDefault="00000000">
            <w:pPr>
              <w:spacing w:before="20" w:after="20"/>
            </w:pPr>
            <w:r>
              <w:rPr>
                <w:b/>
                <w:color w:val="FFFFFF"/>
                <w:sz w:val="15"/>
              </w:rPr>
              <w:t>wo</w:t>
            </w:r>
          </w:p>
        </w:tc>
        <w:tc>
          <w:tcPr>
            <w:tcW w:w="2835" w:type="dxa"/>
            <w:shd w:val="clear" w:color="auto" w:fill="1D8DB0"/>
          </w:tcPr>
          <w:p w14:paraId="502255DB" w14:textId="77777777" w:rsidR="00E07909" w:rsidRDefault="00000000">
            <w:pPr>
              <w:spacing w:before="20" w:after="20"/>
            </w:pPr>
            <w:r>
              <w:rPr>
                <w:b/>
                <w:color w:val="FFFFFF"/>
                <w:sz w:val="15"/>
              </w:rPr>
              <w:t>do</w:t>
            </w:r>
          </w:p>
        </w:tc>
        <w:tc>
          <w:tcPr>
            <w:tcW w:w="2835" w:type="dxa"/>
            <w:shd w:val="clear" w:color="auto" w:fill="1D8DB0"/>
          </w:tcPr>
          <w:p w14:paraId="50449610" w14:textId="77777777" w:rsidR="00E07909" w:rsidRDefault="00000000">
            <w:pPr>
              <w:spacing w:before="20" w:after="20"/>
            </w:pPr>
            <w:r>
              <w:rPr>
                <w:b/>
                <w:color w:val="FFFFFF"/>
                <w:sz w:val="15"/>
              </w:rPr>
              <w:t>vr</w:t>
            </w:r>
          </w:p>
        </w:tc>
      </w:tr>
      <w:tr w:rsidR="00E07909" w14:paraId="25C3DBFE" w14:textId="77777777">
        <w:trPr>
          <w:cantSplit/>
        </w:trPr>
        <w:tc>
          <w:tcPr>
            <w:tcW w:w="680" w:type="dxa"/>
          </w:tcPr>
          <w:p w14:paraId="46E372DB" w14:textId="77777777" w:rsidR="00E07909" w:rsidRDefault="00000000">
            <w:pPr>
              <w:spacing w:before="20" w:after="20"/>
            </w:pPr>
            <w:r>
              <w:rPr>
                <w:color w:val="5A6A78"/>
                <w:sz w:val="15"/>
              </w:rPr>
              <w:t>5</w:t>
            </w:r>
          </w:p>
        </w:tc>
        <w:tc>
          <w:tcPr>
            <w:tcW w:w="2835" w:type="dxa"/>
            <w:shd w:val="clear" w:color="auto" w:fill="EDEDED"/>
          </w:tcPr>
          <w:p w14:paraId="1EBA13E7" w14:textId="77777777" w:rsidR="00E07909" w:rsidRDefault="00000000">
            <w:pPr>
              <w:spacing w:before="20" w:after="20"/>
            </w:pPr>
            <w:r>
              <w:rPr>
                <w:b/>
                <w:color w:val="5A6A78"/>
                <w:sz w:val="15"/>
              </w:rPr>
              <w:t>1</w:t>
            </w:r>
          </w:p>
          <w:p w14:paraId="639A3E50" w14:textId="77777777" w:rsidR="00E07909" w:rsidRDefault="00000000">
            <w:pPr>
              <w:spacing w:before="20" w:after="20"/>
            </w:pPr>
            <w:r>
              <w:rPr>
                <w:b/>
                <w:color w:val="1B2630"/>
                <w:sz w:val="15"/>
              </w:rPr>
              <w:t>Pilootbezoeken, 1 tot 5 feb</w:t>
            </w:r>
          </w:p>
        </w:tc>
        <w:tc>
          <w:tcPr>
            <w:tcW w:w="2835" w:type="dxa"/>
            <w:shd w:val="clear" w:color="auto" w:fill="EDEDED"/>
          </w:tcPr>
          <w:p w14:paraId="2F556226" w14:textId="77777777" w:rsidR="00E07909" w:rsidRDefault="00000000">
            <w:pPr>
              <w:spacing w:before="20" w:after="20"/>
            </w:pPr>
            <w:r>
              <w:rPr>
                <w:b/>
                <w:color w:val="5A6A78"/>
                <w:sz w:val="15"/>
              </w:rPr>
              <w:t>2</w:t>
            </w:r>
          </w:p>
          <w:p w14:paraId="47BF2EB5" w14:textId="77777777" w:rsidR="00E07909" w:rsidRDefault="00000000">
            <w:pPr>
              <w:spacing w:before="20" w:after="20"/>
            </w:pPr>
            <w:r>
              <w:rPr>
                <w:b/>
                <w:color w:val="5A6A78"/>
                <w:sz w:val="15"/>
              </w:rPr>
              <w:t xml:space="preserve">VM  </w:t>
            </w:r>
            <w:r>
              <w:rPr>
                <w:b/>
                <w:i/>
                <w:color w:val="5A6A78"/>
                <w:sz w:val="15"/>
              </w:rPr>
              <w:t>Inhaalslot</w:t>
            </w:r>
            <w:r>
              <w:rPr>
                <w:i/>
                <w:color w:val="1B2630"/>
                <w:sz w:val="15"/>
              </w:rPr>
              <w:t xml:space="preserve"> · Antwerpen (voorstel)</w:t>
            </w:r>
          </w:p>
        </w:tc>
        <w:tc>
          <w:tcPr>
            <w:tcW w:w="2835" w:type="dxa"/>
            <w:shd w:val="clear" w:color="auto" w:fill="EDEDED"/>
          </w:tcPr>
          <w:p w14:paraId="79A31289" w14:textId="77777777" w:rsidR="00E07909" w:rsidRDefault="00000000">
            <w:pPr>
              <w:spacing w:before="20" w:after="20"/>
            </w:pPr>
            <w:r>
              <w:rPr>
                <w:b/>
                <w:color w:val="5A6A78"/>
                <w:sz w:val="15"/>
              </w:rPr>
              <w:t>3</w:t>
            </w:r>
          </w:p>
        </w:tc>
        <w:tc>
          <w:tcPr>
            <w:tcW w:w="2835" w:type="dxa"/>
            <w:shd w:val="clear" w:color="auto" w:fill="EDEDED"/>
          </w:tcPr>
          <w:p w14:paraId="000AFD98" w14:textId="77777777" w:rsidR="00E07909" w:rsidRDefault="00000000">
            <w:pPr>
              <w:spacing w:before="20" w:after="20"/>
            </w:pPr>
            <w:r>
              <w:rPr>
                <w:b/>
                <w:color w:val="5A6A78"/>
                <w:sz w:val="15"/>
              </w:rPr>
              <w:t>4</w:t>
            </w:r>
          </w:p>
        </w:tc>
        <w:tc>
          <w:tcPr>
            <w:tcW w:w="2835" w:type="dxa"/>
            <w:shd w:val="clear" w:color="auto" w:fill="EDEDED"/>
          </w:tcPr>
          <w:p w14:paraId="40AF7261" w14:textId="77777777" w:rsidR="00E07909" w:rsidRDefault="00000000">
            <w:pPr>
              <w:spacing w:before="20" w:after="20"/>
            </w:pPr>
            <w:r>
              <w:rPr>
                <w:b/>
                <w:color w:val="5A6A78"/>
                <w:sz w:val="15"/>
              </w:rPr>
              <w:t>5</w:t>
            </w:r>
          </w:p>
        </w:tc>
      </w:tr>
      <w:tr w:rsidR="00E07909" w14:paraId="773933DA" w14:textId="77777777">
        <w:trPr>
          <w:cantSplit/>
        </w:trPr>
        <w:tc>
          <w:tcPr>
            <w:tcW w:w="680" w:type="dxa"/>
          </w:tcPr>
          <w:p w14:paraId="65DB5DD6" w14:textId="77777777" w:rsidR="00E07909" w:rsidRDefault="00000000">
            <w:pPr>
              <w:spacing w:before="20" w:after="20"/>
            </w:pPr>
            <w:r>
              <w:rPr>
                <w:color w:val="5A6A78"/>
                <w:sz w:val="15"/>
              </w:rPr>
              <w:t>6</w:t>
            </w:r>
          </w:p>
        </w:tc>
        <w:tc>
          <w:tcPr>
            <w:tcW w:w="2835" w:type="dxa"/>
            <w:shd w:val="clear" w:color="auto" w:fill="F1F1F1"/>
          </w:tcPr>
          <w:p w14:paraId="2BABCE48" w14:textId="77777777" w:rsidR="00E07909" w:rsidRDefault="00000000">
            <w:pPr>
              <w:spacing w:before="20" w:after="20"/>
            </w:pPr>
            <w:r>
              <w:rPr>
                <w:b/>
                <w:color w:val="5A6A78"/>
                <w:sz w:val="15"/>
              </w:rPr>
              <w:t>8</w:t>
            </w:r>
            <w:r>
              <w:rPr>
                <w:i/>
                <w:color w:val="5A6A78"/>
                <w:sz w:val="15"/>
              </w:rPr>
              <w:t xml:space="preserve">  krokusvakantie</w:t>
            </w:r>
          </w:p>
        </w:tc>
        <w:tc>
          <w:tcPr>
            <w:tcW w:w="2835" w:type="dxa"/>
            <w:shd w:val="clear" w:color="auto" w:fill="F1F1F1"/>
          </w:tcPr>
          <w:p w14:paraId="79157D70" w14:textId="77777777" w:rsidR="00E07909" w:rsidRDefault="00000000">
            <w:pPr>
              <w:spacing w:before="20" w:after="20"/>
            </w:pPr>
            <w:r>
              <w:rPr>
                <w:b/>
                <w:color w:val="5A6A78"/>
                <w:sz w:val="15"/>
              </w:rPr>
              <w:t>9</w:t>
            </w:r>
            <w:r>
              <w:rPr>
                <w:i/>
                <w:color w:val="5A6A78"/>
                <w:sz w:val="15"/>
              </w:rPr>
              <w:t xml:space="preserve">  krokusvakantie</w:t>
            </w:r>
          </w:p>
        </w:tc>
        <w:tc>
          <w:tcPr>
            <w:tcW w:w="2835" w:type="dxa"/>
            <w:shd w:val="clear" w:color="auto" w:fill="F1F1F1"/>
          </w:tcPr>
          <w:p w14:paraId="487A375C" w14:textId="77777777" w:rsidR="00E07909" w:rsidRDefault="00000000">
            <w:pPr>
              <w:spacing w:before="20" w:after="20"/>
            </w:pPr>
            <w:r>
              <w:rPr>
                <w:b/>
                <w:color w:val="5A6A78"/>
                <w:sz w:val="15"/>
              </w:rPr>
              <w:t>10</w:t>
            </w:r>
            <w:r>
              <w:rPr>
                <w:i/>
                <w:color w:val="5A6A78"/>
                <w:sz w:val="15"/>
              </w:rPr>
              <w:t xml:space="preserve">  krokusvakantie</w:t>
            </w:r>
          </w:p>
        </w:tc>
        <w:tc>
          <w:tcPr>
            <w:tcW w:w="2835" w:type="dxa"/>
            <w:shd w:val="clear" w:color="auto" w:fill="F1F1F1"/>
          </w:tcPr>
          <w:p w14:paraId="13AAA010" w14:textId="77777777" w:rsidR="00E07909" w:rsidRDefault="00000000">
            <w:pPr>
              <w:spacing w:before="20" w:after="20"/>
            </w:pPr>
            <w:r>
              <w:rPr>
                <w:b/>
                <w:color w:val="5A6A78"/>
                <w:sz w:val="15"/>
              </w:rPr>
              <w:t>11</w:t>
            </w:r>
            <w:r>
              <w:rPr>
                <w:i/>
                <w:color w:val="5A6A78"/>
                <w:sz w:val="15"/>
              </w:rPr>
              <w:t xml:space="preserve">  krokusvakantie</w:t>
            </w:r>
          </w:p>
        </w:tc>
        <w:tc>
          <w:tcPr>
            <w:tcW w:w="2835" w:type="dxa"/>
            <w:shd w:val="clear" w:color="auto" w:fill="F1F1F1"/>
          </w:tcPr>
          <w:p w14:paraId="13CB3EE9" w14:textId="77777777" w:rsidR="00E07909" w:rsidRDefault="00000000">
            <w:pPr>
              <w:spacing w:before="20" w:after="20"/>
            </w:pPr>
            <w:r>
              <w:rPr>
                <w:b/>
                <w:color w:val="5A6A78"/>
                <w:sz w:val="15"/>
              </w:rPr>
              <w:t>12</w:t>
            </w:r>
            <w:r>
              <w:rPr>
                <w:i/>
                <w:color w:val="5A6A78"/>
                <w:sz w:val="15"/>
              </w:rPr>
              <w:t xml:space="preserve">  krokusvakantie</w:t>
            </w:r>
          </w:p>
        </w:tc>
      </w:tr>
      <w:tr w:rsidR="00E07909" w14:paraId="485A1BA6" w14:textId="77777777">
        <w:trPr>
          <w:cantSplit/>
        </w:trPr>
        <w:tc>
          <w:tcPr>
            <w:tcW w:w="680" w:type="dxa"/>
          </w:tcPr>
          <w:p w14:paraId="68872FC6" w14:textId="77777777" w:rsidR="00E07909" w:rsidRDefault="00000000">
            <w:pPr>
              <w:spacing w:before="20" w:after="20"/>
            </w:pPr>
            <w:r>
              <w:rPr>
                <w:color w:val="5A6A78"/>
                <w:sz w:val="15"/>
              </w:rPr>
              <w:t>7</w:t>
            </w:r>
          </w:p>
        </w:tc>
        <w:tc>
          <w:tcPr>
            <w:tcW w:w="2835" w:type="dxa"/>
            <w:shd w:val="clear" w:color="auto" w:fill="EDEDED"/>
          </w:tcPr>
          <w:p w14:paraId="2540A941" w14:textId="77777777" w:rsidR="00E07909" w:rsidRDefault="00000000">
            <w:pPr>
              <w:spacing w:before="20" w:after="20"/>
            </w:pPr>
            <w:r>
              <w:rPr>
                <w:b/>
                <w:color w:val="5A6A78"/>
                <w:sz w:val="15"/>
              </w:rPr>
              <w:t>15</w:t>
            </w:r>
          </w:p>
          <w:p w14:paraId="3CA9F2C9" w14:textId="77777777" w:rsidR="00E07909" w:rsidRDefault="00000000">
            <w:pPr>
              <w:spacing w:before="20" w:after="20"/>
            </w:pPr>
            <w:r>
              <w:rPr>
                <w:b/>
                <w:color w:val="1B2630"/>
                <w:sz w:val="15"/>
              </w:rPr>
              <w:t>Tweede reeks pilootbezoeken, 15 tot 19 feb</w:t>
            </w:r>
          </w:p>
        </w:tc>
        <w:tc>
          <w:tcPr>
            <w:tcW w:w="2835" w:type="dxa"/>
            <w:shd w:val="clear" w:color="auto" w:fill="EDEDED"/>
          </w:tcPr>
          <w:p w14:paraId="5ED3F07E" w14:textId="77777777" w:rsidR="00E07909" w:rsidRDefault="00000000">
            <w:pPr>
              <w:spacing w:before="20" w:after="20"/>
            </w:pPr>
            <w:r>
              <w:rPr>
                <w:b/>
                <w:color w:val="5A6A78"/>
                <w:sz w:val="15"/>
              </w:rPr>
              <w:t>16</w:t>
            </w:r>
          </w:p>
        </w:tc>
        <w:tc>
          <w:tcPr>
            <w:tcW w:w="2835" w:type="dxa"/>
            <w:shd w:val="clear" w:color="auto" w:fill="EDEDED"/>
          </w:tcPr>
          <w:p w14:paraId="03BE0C0F" w14:textId="77777777" w:rsidR="00E07909" w:rsidRDefault="00000000">
            <w:pPr>
              <w:spacing w:before="20" w:after="20"/>
            </w:pPr>
            <w:r>
              <w:rPr>
                <w:b/>
                <w:color w:val="5A6A78"/>
                <w:sz w:val="15"/>
              </w:rPr>
              <w:t>17</w:t>
            </w:r>
          </w:p>
        </w:tc>
        <w:tc>
          <w:tcPr>
            <w:tcW w:w="2835" w:type="dxa"/>
            <w:shd w:val="clear" w:color="auto" w:fill="EDEDED"/>
          </w:tcPr>
          <w:p w14:paraId="2CE15FB6" w14:textId="77777777" w:rsidR="00E07909" w:rsidRDefault="00000000">
            <w:pPr>
              <w:spacing w:before="20" w:after="20"/>
            </w:pPr>
            <w:r>
              <w:rPr>
                <w:b/>
                <w:color w:val="5A6A78"/>
                <w:sz w:val="15"/>
              </w:rPr>
              <w:t>18</w:t>
            </w:r>
          </w:p>
        </w:tc>
        <w:tc>
          <w:tcPr>
            <w:tcW w:w="2835" w:type="dxa"/>
            <w:shd w:val="clear" w:color="auto" w:fill="FFFFFF"/>
          </w:tcPr>
          <w:p w14:paraId="5D218ECD" w14:textId="77777777" w:rsidR="00E07909" w:rsidRDefault="00000000">
            <w:pPr>
              <w:spacing w:before="20" w:after="20"/>
            </w:pPr>
            <w:r>
              <w:rPr>
                <w:b/>
                <w:color w:val="5A6A78"/>
                <w:sz w:val="15"/>
              </w:rPr>
              <w:t>19</w:t>
            </w:r>
          </w:p>
          <w:p w14:paraId="6B702576" w14:textId="77777777" w:rsidR="00E07909" w:rsidRDefault="00000000">
            <w:pPr>
              <w:spacing w:before="20" w:after="20"/>
            </w:pPr>
            <w:r>
              <w:rPr>
                <w:b/>
                <w:color w:val="1B2630"/>
                <w:sz w:val="15"/>
              </w:rPr>
              <w:t>Pilootrapport v1.0, SOP's naar v1.1</w:t>
            </w:r>
            <w:r>
              <w:rPr>
                <w:color w:val="1B2630"/>
                <w:sz w:val="15"/>
              </w:rPr>
              <w:t xml:space="preserve"> · studieteam</w:t>
            </w:r>
          </w:p>
        </w:tc>
      </w:tr>
      <w:tr w:rsidR="00E07909" w14:paraId="30A129AD" w14:textId="77777777">
        <w:trPr>
          <w:cantSplit/>
        </w:trPr>
        <w:tc>
          <w:tcPr>
            <w:tcW w:w="680" w:type="dxa"/>
          </w:tcPr>
          <w:p w14:paraId="43E38BD7" w14:textId="77777777" w:rsidR="00E07909" w:rsidRDefault="00000000">
            <w:pPr>
              <w:spacing w:before="20" w:after="20"/>
            </w:pPr>
            <w:r>
              <w:rPr>
                <w:color w:val="5A6A78"/>
                <w:sz w:val="15"/>
              </w:rPr>
              <w:t>8</w:t>
            </w:r>
          </w:p>
        </w:tc>
        <w:tc>
          <w:tcPr>
            <w:tcW w:w="2835" w:type="dxa"/>
          </w:tcPr>
          <w:p w14:paraId="0B789D76" w14:textId="77777777" w:rsidR="00E07909" w:rsidRDefault="00000000">
            <w:pPr>
              <w:spacing w:before="20" w:after="20"/>
            </w:pPr>
            <w:r>
              <w:rPr>
                <w:b/>
                <w:color w:val="5A6A78"/>
                <w:sz w:val="15"/>
              </w:rPr>
              <w:t>22</w:t>
            </w:r>
          </w:p>
        </w:tc>
        <w:tc>
          <w:tcPr>
            <w:tcW w:w="2835" w:type="dxa"/>
            <w:shd w:val="clear" w:color="auto" w:fill="FFFFFF"/>
          </w:tcPr>
          <w:p w14:paraId="2D3D6FFD" w14:textId="77777777" w:rsidR="00E07909" w:rsidRDefault="00000000">
            <w:pPr>
              <w:spacing w:before="20" w:after="20"/>
            </w:pPr>
            <w:r>
              <w:rPr>
                <w:b/>
                <w:color w:val="5A6A78"/>
                <w:sz w:val="15"/>
              </w:rPr>
              <w:t>23</w:t>
            </w:r>
          </w:p>
          <w:p w14:paraId="28FE18A0" w14:textId="77777777" w:rsidR="00E07909" w:rsidRDefault="00000000">
            <w:pPr>
              <w:spacing w:before="20" w:after="20"/>
            </w:pPr>
            <w:r>
              <w:rPr>
                <w:b/>
                <w:color w:val="1B2630"/>
                <w:sz w:val="15"/>
              </w:rPr>
              <w:t>Go/No-Go</w:t>
            </w:r>
            <w:r>
              <w:rPr>
                <w:color w:val="1B2630"/>
                <w:sz w:val="15"/>
              </w:rPr>
              <w:t xml:space="preserve"> · Executive Board</w:t>
            </w:r>
          </w:p>
        </w:tc>
        <w:tc>
          <w:tcPr>
            <w:tcW w:w="2835" w:type="dxa"/>
          </w:tcPr>
          <w:p w14:paraId="37037231" w14:textId="77777777" w:rsidR="00E07909" w:rsidRDefault="00000000">
            <w:pPr>
              <w:spacing w:before="20" w:after="20"/>
            </w:pPr>
            <w:r>
              <w:rPr>
                <w:b/>
                <w:color w:val="5A6A78"/>
                <w:sz w:val="15"/>
              </w:rPr>
              <w:t>24</w:t>
            </w:r>
          </w:p>
        </w:tc>
        <w:tc>
          <w:tcPr>
            <w:tcW w:w="2835" w:type="dxa"/>
          </w:tcPr>
          <w:p w14:paraId="1A4080E5" w14:textId="77777777" w:rsidR="00E07909" w:rsidRDefault="00000000">
            <w:pPr>
              <w:spacing w:before="20" w:after="20"/>
            </w:pPr>
            <w:r>
              <w:rPr>
                <w:b/>
                <w:color w:val="5A6A78"/>
                <w:sz w:val="15"/>
              </w:rPr>
              <w:t>25</w:t>
            </w:r>
          </w:p>
        </w:tc>
        <w:tc>
          <w:tcPr>
            <w:tcW w:w="2835" w:type="dxa"/>
          </w:tcPr>
          <w:p w14:paraId="379D826C" w14:textId="77777777" w:rsidR="00E07909" w:rsidRDefault="00000000">
            <w:pPr>
              <w:spacing w:before="20" w:after="20"/>
            </w:pPr>
            <w:r>
              <w:rPr>
                <w:b/>
                <w:color w:val="5A6A78"/>
                <w:sz w:val="15"/>
              </w:rPr>
              <w:t>26</w:t>
            </w:r>
          </w:p>
        </w:tc>
      </w:tr>
    </w:tbl>
    <w:p w14:paraId="31C88D6B" w14:textId="77777777" w:rsidR="00E07909" w:rsidRDefault="00000000">
      <w:pPr>
        <w:keepNext/>
        <w:spacing w:before="200" w:after="80"/>
      </w:pPr>
      <w:r>
        <w:rPr>
          <w:b/>
          <w:color w:val="FF7A00"/>
          <w:sz w:val="22"/>
        </w:rPr>
        <w:t xml:space="preserve">5  </w:t>
      </w:r>
      <w:r>
        <w:rPr>
          <w:b/>
          <w:color w:val="00407A"/>
          <w:sz w:val="22"/>
        </w:rPr>
        <w:t>Maart 2027</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80"/>
        <w:gridCol w:w="2835"/>
        <w:gridCol w:w="2835"/>
        <w:gridCol w:w="2835"/>
        <w:gridCol w:w="2835"/>
        <w:gridCol w:w="2835"/>
      </w:tblGrid>
      <w:tr w:rsidR="00E07909" w14:paraId="76458547" w14:textId="77777777">
        <w:tc>
          <w:tcPr>
            <w:tcW w:w="680" w:type="dxa"/>
            <w:shd w:val="clear" w:color="auto" w:fill="1D8DB0"/>
          </w:tcPr>
          <w:p w14:paraId="75E604DB" w14:textId="77777777" w:rsidR="00E07909" w:rsidRDefault="00000000">
            <w:pPr>
              <w:spacing w:before="20" w:after="20"/>
            </w:pPr>
            <w:r>
              <w:rPr>
                <w:b/>
                <w:color w:val="FFFFFF"/>
                <w:sz w:val="15"/>
              </w:rPr>
              <w:t>week</w:t>
            </w:r>
          </w:p>
        </w:tc>
        <w:tc>
          <w:tcPr>
            <w:tcW w:w="2835" w:type="dxa"/>
            <w:shd w:val="clear" w:color="auto" w:fill="1D8DB0"/>
          </w:tcPr>
          <w:p w14:paraId="14552E3D" w14:textId="77777777" w:rsidR="00E07909" w:rsidRDefault="00000000">
            <w:pPr>
              <w:spacing w:before="20" w:after="20"/>
            </w:pPr>
            <w:r>
              <w:rPr>
                <w:b/>
                <w:color w:val="FFFFFF"/>
                <w:sz w:val="15"/>
              </w:rPr>
              <w:t>ma</w:t>
            </w:r>
          </w:p>
        </w:tc>
        <w:tc>
          <w:tcPr>
            <w:tcW w:w="2835" w:type="dxa"/>
            <w:shd w:val="clear" w:color="auto" w:fill="1D8DB0"/>
          </w:tcPr>
          <w:p w14:paraId="22DB8432" w14:textId="77777777" w:rsidR="00E07909" w:rsidRDefault="00000000">
            <w:pPr>
              <w:spacing w:before="20" w:after="20"/>
            </w:pPr>
            <w:r>
              <w:rPr>
                <w:b/>
                <w:color w:val="FFFFFF"/>
                <w:sz w:val="15"/>
              </w:rPr>
              <w:t>di</w:t>
            </w:r>
          </w:p>
        </w:tc>
        <w:tc>
          <w:tcPr>
            <w:tcW w:w="2835" w:type="dxa"/>
            <w:shd w:val="clear" w:color="auto" w:fill="1D8DB0"/>
          </w:tcPr>
          <w:p w14:paraId="5A6B482E" w14:textId="77777777" w:rsidR="00E07909" w:rsidRDefault="00000000">
            <w:pPr>
              <w:spacing w:before="20" w:after="20"/>
            </w:pPr>
            <w:r>
              <w:rPr>
                <w:b/>
                <w:color w:val="FFFFFF"/>
                <w:sz w:val="15"/>
              </w:rPr>
              <w:t>wo</w:t>
            </w:r>
          </w:p>
        </w:tc>
        <w:tc>
          <w:tcPr>
            <w:tcW w:w="2835" w:type="dxa"/>
            <w:shd w:val="clear" w:color="auto" w:fill="1D8DB0"/>
          </w:tcPr>
          <w:p w14:paraId="60BCFAA1" w14:textId="77777777" w:rsidR="00E07909" w:rsidRDefault="00000000">
            <w:pPr>
              <w:spacing w:before="20" w:after="20"/>
            </w:pPr>
            <w:r>
              <w:rPr>
                <w:b/>
                <w:color w:val="FFFFFF"/>
                <w:sz w:val="15"/>
              </w:rPr>
              <w:t>do</w:t>
            </w:r>
          </w:p>
        </w:tc>
        <w:tc>
          <w:tcPr>
            <w:tcW w:w="2835" w:type="dxa"/>
            <w:shd w:val="clear" w:color="auto" w:fill="1D8DB0"/>
          </w:tcPr>
          <w:p w14:paraId="4CE7DE3C" w14:textId="77777777" w:rsidR="00E07909" w:rsidRDefault="00000000">
            <w:pPr>
              <w:spacing w:before="20" w:after="20"/>
            </w:pPr>
            <w:r>
              <w:rPr>
                <w:b/>
                <w:color w:val="FFFFFF"/>
                <w:sz w:val="15"/>
              </w:rPr>
              <w:t>vr</w:t>
            </w:r>
          </w:p>
        </w:tc>
      </w:tr>
      <w:tr w:rsidR="00E07909" w14:paraId="5A094539" w14:textId="77777777">
        <w:trPr>
          <w:cantSplit/>
        </w:trPr>
        <w:tc>
          <w:tcPr>
            <w:tcW w:w="680" w:type="dxa"/>
          </w:tcPr>
          <w:p w14:paraId="6416DAB2" w14:textId="77777777" w:rsidR="00E07909" w:rsidRDefault="00000000">
            <w:pPr>
              <w:spacing w:before="20" w:after="20"/>
            </w:pPr>
            <w:r>
              <w:rPr>
                <w:color w:val="5A6A78"/>
                <w:sz w:val="15"/>
              </w:rPr>
              <w:t>9</w:t>
            </w:r>
          </w:p>
        </w:tc>
        <w:tc>
          <w:tcPr>
            <w:tcW w:w="2835" w:type="dxa"/>
            <w:shd w:val="clear" w:color="auto" w:fill="FFE9D6"/>
          </w:tcPr>
          <w:p w14:paraId="5BD0B9B3" w14:textId="77777777" w:rsidR="00E07909" w:rsidRDefault="00000000">
            <w:pPr>
              <w:spacing w:before="20" w:after="20"/>
            </w:pPr>
            <w:r>
              <w:rPr>
                <w:b/>
                <w:color w:val="5A6A78"/>
                <w:sz w:val="15"/>
              </w:rPr>
              <w:t>1</w:t>
            </w:r>
          </w:p>
          <w:p w14:paraId="7170FC77" w14:textId="77777777" w:rsidR="00E07909" w:rsidRDefault="00000000">
            <w:pPr>
              <w:spacing w:before="20" w:after="20"/>
            </w:pPr>
            <w:r>
              <w:rPr>
                <w:b/>
                <w:color w:val="A34A00"/>
                <w:sz w:val="15"/>
              </w:rPr>
              <w:t>NM  SEBIA 3–4, Kortrijk en Brugge</w:t>
            </w:r>
            <w:r>
              <w:rPr>
                <w:color w:val="1B2630"/>
                <w:sz w:val="15"/>
              </w:rPr>
              <w:t xml:space="preserve"> · plaats volgt</w:t>
            </w:r>
          </w:p>
        </w:tc>
        <w:tc>
          <w:tcPr>
            <w:tcW w:w="2835" w:type="dxa"/>
            <w:shd w:val="clear" w:color="auto" w:fill="FFE9D6"/>
          </w:tcPr>
          <w:p w14:paraId="1692456A" w14:textId="77777777" w:rsidR="00E07909" w:rsidRDefault="00000000">
            <w:pPr>
              <w:spacing w:before="20" w:after="20"/>
            </w:pPr>
            <w:r>
              <w:rPr>
                <w:b/>
                <w:color w:val="5A6A78"/>
                <w:sz w:val="15"/>
              </w:rPr>
              <w:t>2</w:t>
            </w:r>
          </w:p>
          <w:p w14:paraId="047DA171" w14:textId="77777777" w:rsidR="00E07909" w:rsidRDefault="00000000">
            <w:pPr>
              <w:spacing w:before="20" w:after="20"/>
            </w:pPr>
            <w:r>
              <w:rPr>
                <w:b/>
                <w:color w:val="A34A00"/>
                <w:sz w:val="15"/>
              </w:rPr>
              <w:t>NM  SEBIA 3–4, groep Oost</w:t>
            </w:r>
            <w:r>
              <w:rPr>
                <w:color w:val="1B2630"/>
                <w:sz w:val="15"/>
              </w:rPr>
              <w:t xml:space="preserve"> · voorstel UZ Antwerpen</w:t>
            </w:r>
          </w:p>
        </w:tc>
        <w:tc>
          <w:tcPr>
            <w:tcW w:w="2835" w:type="dxa"/>
          </w:tcPr>
          <w:p w14:paraId="62A72CC9" w14:textId="77777777" w:rsidR="00E07909" w:rsidRDefault="00000000">
            <w:pPr>
              <w:spacing w:before="20" w:after="20"/>
            </w:pPr>
            <w:r>
              <w:rPr>
                <w:b/>
                <w:color w:val="5A6A78"/>
                <w:sz w:val="15"/>
              </w:rPr>
              <w:t>3</w:t>
            </w:r>
          </w:p>
        </w:tc>
        <w:tc>
          <w:tcPr>
            <w:tcW w:w="2835" w:type="dxa"/>
          </w:tcPr>
          <w:p w14:paraId="426E18D3" w14:textId="77777777" w:rsidR="00E07909" w:rsidRDefault="00000000">
            <w:pPr>
              <w:spacing w:before="20" w:after="20"/>
            </w:pPr>
            <w:r>
              <w:rPr>
                <w:b/>
                <w:color w:val="5A6A78"/>
                <w:sz w:val="15"/>
              </w:rPr>
              <w:t>4</w:t>
            </w:r>
          </w:p>
        </w:tc>
        <w:tc>
          <w:tcPr>
            <w:tcW w:w="2835" w:type="dxa"/>
            <w:shd w:val="clear" w:color="auto" w:fill="FFE9D6"/>
          </w:tcPr>
          <w:p w14:paraId="14BB2F85" w14:textId="77777777" w:rsidR="00E07909" w:rsidRDefault="00000000">
            <w:pPr>
              <w:spacing w:before="20" w:after="20"/>
            </w:pPr>
            <w:r>
              <w:rPr>
                <w:b/>
                <w:color w:val="5A6A78"/>
                <w:sz w:val="15"/>
              </w:rPr>
              <w:t>5</w:t>
            </w:r>
          </w:p>
          <w:p w14:paraId="6C1AC520" w14:textId="77777777" w:rsidR="00E07909" w:rsidRDefault="00000000">
            <w:pPr>
              <w:spacing w:before="20" w:after="20"/>
            </w:pPr>
            <w:r>
              <w:rPr>
                <w:b/>
                <w:color w:val="A34A00"/>
                <w:sz w:val="15"/>
              </w:rPr>
              <w:t>NM  SEBIA 3–4, Gent</w:t>
            </w:r>
            <w:r>
              <w:rPr>
                <w:color w:val="1B2630"/>
                <w:sz w:val="15"/>
              </w:rPr>
              <w:t xml:space="preserve"> · UZ Gent</w:t>
            </w:r>
          </w:p>
        </w:tc>
      </w:tr>
      <w:tr w:rsidR="00E07909" w14:paraId="6BAC032D" w14:textId="77777777">
        <w:trPr>
          <w:cantSplit/>
        </w:trPr>
        <w:tc>
          <w:tcPr>
            <w:tcW w:w="680" w:type="dxa"/>
          </w:tcPr>
          <w:p w14:paraId="30B18B6D" w14:textId="77777777" w:rsidR="00E07909" w:rsidRDefault="00000000">
            <w:pPr>
              <w:spacing w:before="20" w:after="20"/>
            </w:pPr>
            <w:r>
              <w:rPr>
                <w:color w:val="5A6A78"/>
                <w:sz w:val="15"/>
              </w:rPr>
              <w:t>10</w:t>
            </w:r>
          </w:p>
        </w:tc>
        <w:tc>
          <w:tcPr>
            <w:tcW w:w="2835" w:type="dxa"/>
            <w:shd w:val="clear" w:color="auto" w:fill="FFFFFF"/>
          </w:tcPr>
          <w:p w14:paraId="263EA7C5" w14:textId="77777777" w:rsidR="00E07909" w:rsidRDefault="00000000">
            <w:pPr>
              <w:spacing w:before="20" w:after="20"/>
            </w:pPr>
            <w:r>
              <w:rPr>
                <w:b/>
                <w:color w:val="5A6A78"/>
                <w:sz w:val="15"/>
              </w:rPr>
              <w:t>8</w:t>
            </w:r>
          </w:p>
          <w:p w14:paraId="4CB6FBDE" w14:textId="77777777" w:rsidR="00E07909" w:rsidRDefault="00000000">
            <w:pPr>
              <w:spacing w:before="20" w:after="20"/>
            </w:pPr>
            <w:r>
              <w:rPr>
                <w:b/>
                <w:i/>
                <w:color w:val="5A6A78"/>
                <w:sz w:val="15"/>
              </w:rPr>
              <w:t>Inhaalmoment SEBIA 3–4</w:t>
            </w:r>
            <w:r>
              <w:rPr>
                <w:i/>
                <w:color w:val="1B2630"/>
                <w:sz w:val="15"/>
              </w:rPr>
              <w:t xml:space="preserve"> · Dobbels</w:t>
            </w:r>
          </w:p>
        </w:tc>
        <w:tc>
          <w:tcPr>
            <w:tcW w:w="2835" w:type="dxa"/>
          </w:tcPr>
          <w:p w14:paraId="22E9628B" w14:textId="77777777" w:rsidR="00E07909" w:rsidRDefault="00000000">
            <w:pPr>
              <w:spacing w:before="20" w:after="20"/>
            </w:pPr>
            <w:r>
              <w:rPr>
                <w:b/>
                <w:color w:val="5A6A78"/>
                <w:sz w:val="15"/>
              </w:rPr>
              <w:t>9</w:t>
            </w:r>
          </w:p>
        </w:tc>
        <w:tc>
          <w:tcPr>
            <w:tcW w:w="2835" w:type="dxa"/>
          </w:tcPr>
          <w:p w14:paraId="6E7641BD" w14:textId="77777777" w:rsidR="00E07909" w:rsidRDefault="00000000">
            <w:pPr>
              <w:spacing w:before="20" w:after="20"/>
            </w:pPr>
            <w:r>
              <w:rPr>
                <w:b/>
                <w:color w:val="5A6A78"/>
                <w:sz w:val="15"/>
              </w:rPr>
              <w:t>10</w:t>
            </w:r>
          </w:p>
        </w:tc>
        <w:tc>
          <w:tcPr>
            <w:tcW w:w="2835" w:type="dxa"/>
          </w:tcPr>
          <w:p w14:paraId="49C4E84B" w14:textId="77777777" w:rsidR="00E07909" w:rsidRDefault="00000000">
            <w:pPr>
              <w:spacing w:before="20" w:after="20"/>
            </w:pPr>
            <w:r>
              <w:rPr>
                <w:b/>
                <w:color w:val="5A6A78"/>
                <w:sz w:val="15"/>
              </w:rPr>
              <w:t>11</w:t>
            </w:r>
          </w:p>
        </w:tc>
        <w:tc>
          <w:tcPr>
            <w:tcW w:w="2835" w:type="dxa"/>
          </w:tcPr>
          <w:p w14:paraId="2210702C" w14:textId="77777777" w:rsidR="00E07909" w:rsidRDefault="00000000">
            <w:pPr>
              <w:spacing w:before="20" w:after="20"/>
            </w:pPr>
            <w:r>
              <w:rPr>
                <w:b/>
                <w:color w:val="5A6A78"/>
                <w:sz w:val="15"/>
              </w:rPr>
              <w:t>12</w:t>
            </w:r>
          </w:p>
        </w:tc>
      </w:tr>
      <w:tr w:rsidR="00E07909" w14:paraId="4CA077F6" w14:textId="77777777">
        <w:trPr>
          <w:cantSplit/>
        </w:trPr>
        <w:tc>
          <w:tcPr>
            <w:tcW w:w="680" w:type="dxa"/>
          </w:tcPr>
          <w:p w14:paraId="4102C238" w14:textId="77777777" w:rsidR="00E07909" w:rsidRDefault="00000000">
            <w:pPr>
              <w:spacing w:before="20" w:after="20"/>
            </w:pPr>
            <w:r>
              <w:rPr>
                <w:color w:val="5A6A78"/>
                <w:sz w:val="15"/>
              </w:rPr>
              <w:t>11</w:t>
            </w:r>
          </w:p>
        </w:tc>
        <w:tc>
          <w:tcPr>
            <w:tcW w:w="2835" w:type="dxa"/>
          </w:tcPr>
          <w:p w14:paraId="21E1B556" w14:textId="77777777" w:rsidR="00E07909" w:rsidRDefault="00000000">
            <w:pPr>
              <w:spacing w:before="20" w:after="20"/>
            </w:pPr>
            <w:r>
              <w:rPr>
                <w:b/>
                <w:color w:val="5A6A78"/>
                <w:sz w:val="15"/>
              </w:rPr>
              <w:t>15</w:t>
            </w:r>
          </w:p>
        </w:tc>
        <w:tc>
          <w:tcPr>
            <w:tcW w:w="2835" w:type="dxa"/>
          </w:tcPr>
          <w:p w14:paraId="6AF679A8" w14:textId="77777777" w:rsidR="00E07909" w:rsidRDefault="00000000">
            <w:pPr>
              <w:spacing w:before="20" w:after="20"/>
            </w:pPr>
            <w:r>
              <w:rPr>
                <w:b/>
                <w:color w:val="5A6A78"/>
                <w:sz w:val="15"/>
              </w:rPr>
              <w:t>16</w:t>
            </w:r>
          </w:p>
        </w:tc>
        <w:tc>
          <w:tcPr>
            <w:tcW w:w="2835" w:type="dxa"/>
          </w:tcPr>
          <w:p w14:paraId="0CA624EF" w14:textId="77777777" w:rsidR="00E07909" w:rsidRDefault="00000000">
            <w:pPr>
              <w:spacing w:before="20" w:after="20"/>
            </w:pPr>
            <w:r>
              <w:rPr>
                <w:b/>
                <w:color w:val="5A6A78"/>
                <w:sz w:val="15"/>
              </w:rPr>
              <w:t>17</w:t>
            </w:r>
          </w:p>
        </w:tc>
        <w:tc>
          <w:tcPr>
            <w:tcW w:w="2835" w:type="dxa"/>
          </w:tcPr>
          <w:p w14:paraId="5CE3A4E3" w14:textId="77777777" w:rsidR="00E07909" w:rsidRDefault="00000000">
            <w:pPr>
              <w:spacing w:before="20" w:after="20"/>
            </w:pPr>
            <w:r>
              <w:rPr>
                <w:b/>
                <w:color w:val="5A6A78"/>
                <w:sz w:val="15"/>
              </w:rPr>
              <w:t>18</w:t>
            </w:r>
          </w:p>
        </w:tc>
        <w:tc>
          <w:tcPr>
            <w:tcW w:w="2835" w:type="dxa"/>
          </w:tcPr>
          <w:p w14:paraId="24397DEB" w14:textId="77777777" w:rsidR="00E07909" w:rsidRDefault="00000000">
            <w:pPr>
              <w:spacing w:before="20" w:after="20"/>
            </w:pPr>
            <w:r>
              <w:rPr>
                <w:b/>
                <w:color w:val="5A6A78"/>
                <w:sz w:val="15"/>
              </w:rPr>
              <w:t>19</w:t>
            </w:r>
          </w:p>
        </w:tc>
      </w:tr>
      <w:tr w:rsidR="00E07909" w14:paraId="1DFA9A38" w14:textId="77777777">
        <w:trPr>
          <w:cantSplit/>
        </w:trPr>
        <w:tc>
          <w:tcPr>
            <w:tcW w:w="680" w:type="dxa"/>
          </w:tcPr>
          <w:p w14:paraId="4326FF2B" w14:textId="77777777" w:rsidR="00E07909" w:rsidRDefault="00000000">
            <w:pPr>
              <w:spacing w:before="20" w:after="20"/>
            </w:pPr>
            <w:r>
              <w:rPr>
                <w:color w:val="5A6A78"/>
                <w:sz w:val="15"/>
              </w:rPr>
              <w:t>12</w:t>
            </w:r>
          </w:p>
        </w:tc>
        <w:tc>
          <w:tcPr>
            <w:tcW w:w="2835" w:type="dxa"/>
          </w:tcPr>
          <w:p w14:paraId="4A17F68D" w14:textId="77777777" w:rsidR="00E07909" w:rsidRDefault="00000000">
            <w:pPr>
              <w:spacing w:before="20" w:after="20"/>
            </w:pPr>
            <w:r>
              <w:rPr>
                <w:b/>
                <w:color w:val="5A6A78"/>
                <w:sz w:val="15"/>
              </w:rPr>
              <w:t>22</w:t>
            </w:r>
          </w:p>
        </w:tc>
        <w:tc>
          <w:tcPr>
            <w:tcW w:w="2835" w:type="dxa"/>
          </w:tcPr>
          <w:p w14:paraId="145A6893" w14:textId="77777777" w:rsidR="00E07909" w:rsidRDefault="00000000">
            <w:pPr>
              <w:spacing w:before="20" w:after="20"/>
            </w:pPr>
            <w:r>
              <w:rPr>
                <w:b/>
                <w:color w:val="5A6A78"/>
                <w:sz w:val="15"/>
              </w:rPr>
              <w:t>23</w:t>
            </w:r>
          </w:p>
        </w:tc>
        <w:tc>
          <w:tcPr>
            <w:tcW w:w="2835" w:type="dxa"/>
          </w:tcPr>
          <w:p w14:paraId="6B6A91B6" w14:textId="77777777" w:rsidR="00E07909" w:rsidRDefault="00000000">
            <w:pPr>
              <w:spacing w:before="20" w:after="20"/>
            </w:pPr>
            <w:r>
              <w:rPr>
                <w:b/>
                <w:color w:val="5A6A78"/>
                <w:sz w:val="15"/>
              </w:rPr>
              <w:t>24</w:t>
            </w:r>
          </w:p>
        </w:tc>
        <w:tc>
          <w:tcPr>
            <w:tcW w:w="2835" w:type="dxa"/>
          </w:tcPr>
          <w:p w14:paraId="7264E9CD" w14:textId="77777777" w:rsidR="00E07909" w:rsidRDefault="00000000">
            <w:pPr>
              <w:spacing w:before="20" w:after="20"/>
            </w:pPr>
            <w:r>
              <w:rPr>
                <w:b/>
                <w:color w:val="5A6A78"/>
                <w:sz w:val="15"/>
              </w:rPr>
              <w:t>25</w:t>
            </w:r>
          </w:p>
        </w:tc>
        <w:tc>
          <w:tcPr>
            <w:tcW w:w="2835" w:type="dxa"/>
          </w:tcPr>
          <w:p w14:paraId="246A52E3" w14:textId="77777777" w:rsidR="00E07909" w:rsidRDefault="00000000">
            <w:pPr>
              <w:spacing w:before="20" w:after="20"/>
            </w:pPr>
            <w:r>
              <w:rPr>
                <w:b/>
                <w:color w:val="5A6A78"/>
                <w:sz w:val="15"/>
              </w:rPr>
              <w:t>26</w:t>
            </w:r>
          </w:p>
        </w:tc>
      </w:tr>
      <w:tr w:rsidR="00E07909" w14:paraId="2EED1043" w14:textId="77777777">
        <w:trPr>
          <w:cantSplit/>
        </w:trPr>
        <w:tc>
          <w:tcPr>
            <w:tcW w:w="680" w:type="dxa"/>
          </w:tcPr>
          <w:p w14:paraId="31FB2252" w14:textId="77777777" w:rsidR="00E07909" w:rsidRDefault="00000000">
            <w:pPr>
              <w:spacing w:before="20" w:after="20"/>
            </w:pPr>
            <w:r>
              <w:rPr>
                <w:color w:val="5A6A78"/>
                <w:sz w:val="15"/>
              </w:rPr>
              <w:t>13</w:t>
            </w:r>
          </w:p>
        </w:tc>
        <w:tc>
          <w:tcPr>
            <w:tcW w:w="2835" w:type="dxa"/>
            <w:shd w:val="clear" w:color="auto" w:fill="F1F1F1"/>
          </w:tcPr>
          <w:p w14:paraId="0A6084AD" w14:textId="77777777" w:rsidR="00E07909" w:rsidRDefault="00000000">
            <w:pPr>
              <w:spacing w:before="20" w:after="20"/>
            </w:pPr>
            <w:r>
              <w:rPr>
                <w:b/>
                <w:color w:val="5A6A78"/>
                <w:sz w:val="15"/>
              </w:rPr>
              <w:t>29</w:t>
            </w:r>
            <w:r>
              <w:rPr>
                <w:i/>
                <w:color w:val="5A6A78"/>
                <w:sz w:val="15"/>
              </w:rPr>
              <w:t xml:space="preserve">  Paasmaandag</w:t>
            </w:r>
          </w:p>
        </w:tc>
        <w:tc>
          <w:tcPr>
            <w:tcW w:w="2835" w:type="dxa"/>
            <w:shd w:val="clear" w:color="auto" w:fill="F1F1F1"/>
          </w:tcPr>
          <w:p w14:paraId="33CE8F01" w14:textId="77777777" w:rsidR="00E07909" w:rsidRDefault="00000000">
            <w:pPr>
              <w:spacing w:before="20" w:after="20"/>
            </w:pPr>
            <w:r>
              <w:rPr>
                <w:b/>
                <w:color w:val="5A6A78"/>
                <w:sz w:val="15"/>
              </w:rPr>
              <w:t>30</w:t>
            </w:r>
            <w:r>
              <w:rPr>
                <w:i/>
                <w:color w:val="5A6A78"/>
                <w:sz w:val="15"/>
              </w:rPr>
              <w:t xml:space="preserve">  paasvakantie</w:t>
            </w:r>
          </w:p>
        </w:tc>
        <w:tc>
          <w:tcPr>
            <w:tcW w:w="2835" w:type="dxa"/>
            <w:shd w:val="clear" w:color="auto" w:fill="F1F1F1"/>
          </w:tcPr>
          <w:p w14:paraId="1650EF02" w14:textId="77777777" w:rsidR="00E07909" w:rsidRDefault="00000000">
            <w:pPr>
              <w:spacing w:before="20" w:after="20"/>
            </w:pPr>
            <w:r>
              <w:rPr>
                <w:b/>
                <w:color w:val="5A6A78"/>
                <w:sz w:val="15"/>
              </w:rPr>
              <w:t>31</w:t>
            </w:r>
            <w:r>
              <w:rPr>
                <w:i/>
                <w:color w:val="5A6A78"/>
                <w:sz w:val="15"/>
              </w:rPr>
              <w:t xml:space="preserve">  paasvakantie</w:t>
            </w:r>
          </w:p>
        </w:tc>
        <w:tc>
          <w:tcPr>
            <w:tcW w:w="2835" w:type="dxa"/>
          </w:tcPr>
          <w:p w14:paraId="39EDEACE" w14:textId="77777777" w:rsidR="00E07909" w:rsidRDefault="00E07909">
            <w:pPr>
              <w:spacing w:before="20" w:after="20"/>
            </w:pPr>
          </w:p>
        </w:tc>
        <w:tc>
          <w:tcPr>
            <w:tcW w:w="2835" w:type="dxa"/>
          </w:tcPr>
          <w:p w14:paraId="7755BAD2" w14:textId="77777777" w:rsidR="00E07909" w:rsidRDefault="00E07909">
            <w:pPr>
              <w:spacing w:before="20" w:after="20"/>
            </w:pPr>
          </w:p>
        </w:tc>
      </w:tr>
    </w:tbl>
    <w:p w14:paraId="5795AB7C" w14:textId="77777777" w:rsidR="00E07909" w:rsidRDefault="00000000">
      <w:r>
        <w:br w:type="page"/>
      </w:r>
    </w:p>
    <w:p w14:paraId="23E0A963" w14:textId="77777777" w:rsidR="00E07909" w:rsidRDefault="00000000">
      <w:pPr>
        <w:keepNext/>
        <w:spacing w:before="200" w:after="80"/>
      </w:pPr>
      <w:r>
        <w:rPr>
          <w:b/>
          <w:color w:val="FF7A00"/>
          <w:sz w:val="22"/>
        </w:rPr>
        <w:lastRenderedPageBreak/>
        <w:t xml:space="preserve">6  </w:t>
      </w:r>
      <w:r>
        <w:rPr>
          <w:b/>
          <w:color w:val="00407A"/>
          <w:sz w:val="22"/>
        </w:rPr>
        <w:t>April 2027</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80"/>
        <w:gridCol w:w="2835"/>
        <w:gridCol w:w="2835"/>
        <w:gridCol w:w="2835"/>
        <w:gridCol w:w="2835"/>
        <w:gridCol w:w="2835"/>
      </w:tblGrid>
      <w:tr w:rsidR="00E07909" w14:paraId="7F1DC4CD" w14:textId="77777777">
        <w:tc>
          <w:tcPr>
            <w:tcW w:w="680" w:type="dxa"/>
            <w:shd w:val="clear" w:color="auto" w:fill="1D8DB0"/>
          </w:tcPr>
          <w:p w14:paraId="7CCEFFAC" w14:textId="77777777" w:rsidR="00E07909" w:rsidRDefault="00000000">
            <w:pPr>
              <w:spacing w:before="20" w:after="20"/>
            </w:pPr>
            <w:r>
              <w:rPr>
                <w:b/>
                <w:color w:val="FFFFFF"/>
                <w:sz w:val="15"/>
              </w:rPr>
              <w:t>week</w:t>
            </w:r>
          </w:p>
        </w:tc>
        <w:tc>
          <w:tcPr>
            <w:tcW w:w="2835" w:type="dxa"/>
            <w:shd w:val="clear" w:color="auto" w:fill="1D8DB0"/>
          </w:tcPr>
          <w:p w14:paraId="2C3358FB" w14:textId="77777777" w:rsidR="00E07909" w:rsidRDefault="00000000">
            <w:pPr>
              <w:spacing w:before="20" w:after="20"/>
            </w:pPr>
            <w:r>
              <w:rPr>
                <w:b/>
                <w:color w:val="FFFFFF"/>
                <w:sz w:val="15"/>
              </w:rPr>
              <w:t>ma</w:t>
            </w:r>
          </w:p>
        </w:tc>
        <w:tc>
          <w:tcPr>
            <w:tcW w:w="2835" w:type="dxa"/>
            <w:shd w:val="clear" w:color="auto" w:fill="1D8DB0"/>
          </w:tcPr>
          <w:p w14:paraId="48E95373" w14:textId="77777777" w:rsidR="00E07909" w:rsidRDefault="00000000">
            <w:pPr>
              <w:spacing w:before="20" w:after="20"/>
            </w:pPr>
            <w:r>
              <w:rPr>
                <w:b/>
                <w:color w:val="FFFFFF"/>
                <w:sz w:val="15"/>
              </w:rPr>
              <w:t>di</w:t>
            </w:r>
          </w:p>
        </w:tc>
        <w:tc>
          <w:tcPr>
            <w:tcW w:w="2835" w:type="dxa"/>
            <w:shd w:val="clear" w:color="auto" w:fill="1D8DB0"/>
          </w:tcPr>
          <w:p w14:paraId="3A333A72" w14:textId="77777777" w:rsidR="00E07909" w:rsidRDefault="00000000">
            <w:pPr>
              <w:spacing w:before="20" w:after="20"/>
            </w:pPr>
            <w:r>
              <w:rPr>
                <w:b/>
                <w:color w:val="FFFFFF"/>
                <w:sz w:val="15"/>
              </w:rPr>
              <w:t>wo</w:t>
            </w:r>
          </w:p>
        </w:tc>
        <w:tc>
          <w:tcPr>
            <w:tcW w:w="2835" w:type="dxa"/>
            <w:shd w:val="clear" w:color="auto" w:fill="1D8DB0"/>
          </w:tcPr>
          <w:p w14:paraId="5A55EED2" w14:textId="77777777" w:rsidR="00E07909" w:rsidRDefault="00000000">
            <w:pPr>
              <w:spacing w:before="20" w:after="20"/>
            </w:pPr>
            <w:r>
              <w:rPr>
                <w:b/>
                <w:color w:val="FFFFFF"/>
                <w:sz w:val="15"/>
              </w:rPr>
              <w:t>do</w:t>
            </w:r>
          </w:p>
        </w:tc>
        <w:tc>
          <w:tcPr>
            <w:tcW w:w="2835" w:type="dxa"/>
            <w:shd w:val="clear" w:color="auto" w:fill="1D8DB0"/>
          </w:tcPr>
          <w:p w14:paraId="2DB7CC1A" w14:textId="77777777" w:rsidR="00E07909" w:rsidRDefault="00000000">
            <w:pPr>
              <w:spacing w:before="20" w:after="20"/>
            </w:pPr>
            <w:r>
              <w:rPr>
                <w:b/>
                <w:color w:val="FFFFFF"/>
                <w:sz w:val="15"/>
              </w:rPr>
              <w:t>vr</w:t>
            </w:r>
          </w:p>
        </w:tc>
      </w:tr>
      <w:tr w:rsidR="00E07909" w14:paraId="62DB9C92" w14:textId="77777777">
        <w:trPr>
          <w:cantSplit/>
        </w:trPr>
        <w:tc>
          <w:tcPr>
            <w:tcW w:w="680" w:type="dxa"/>
          </w:tcPr>
          <w:p w14:paraId="3413F7FD" w14:textId="77777777" w:rsidR="00E07909" w:rsidRDefault="00000000">
            <w:pPr>
              <w:spacing w:before="20" w:after="20"/>
            </w:pPr>
            <w:r>
              <w:rPr>
                <w:color w:val="5A6A78"/>
                <w:sz w:val="15"/>
              </w:rPr>
              <w:t>13</w:t>
            </w:r>
          </w:p>
        </w:tc>
        <w:tc>
          <w:tcPr>
            <w:tcW w:w="2835" w:type="dxa"/>
          </w:tcPr>
          <w:p w14:paraId="7D1D8723" w14:textId="77777777" w:rsidR="00E07909" w:rsidRDefault="00E07909">
            <w:pPr>
              <w:spacing w:before="20" w:after="20"/>
            </w:pPr>
          </w:p>
        </w:tc>
        <w:tc>
          <w:tcPr>
            <w:tcW w:w="2835" w:type="dxa"/>
          </w:tcPr>
          <w:p w14:paraId="70D64EEF" w14:textId="77777777" w:rsidR="00E07909" w:rsidRDefault="00E07909">
            <w:pPr>
              <w:spacing w:before="20" w:after="20"/>
            </w:pPr>
          </w:p>
        </w:tc>
        <w:tc>
          <w:tcPr>
            <w:tcW w:w="2835" w:type="dxa"/>
          </w:tcPr>
          <w:p w14:paraId="689F2587" w14:textId="77777777" w:rsidR="00E07909" w:rsidRDefault="00E07909">
            <w:pPr>
              <w:spacing w:before="20" w:after="20"/>
            </w:pPr>
          </w:p>
        </w:tc>
        <w:tc>
          <w:tcPr>
            <w:tcW w:w="2835" w:type="dxa"/>
            <w:shd w:val="clear" w:color="auto" w:fill="F1F1F1"/>
          </w:tcPr>
          <w:p w14:paraId="3C6F8BE0" w14:textId="77777777" w:rsidR="00E07909" w:rsidRDefault="00000000">
            <w:pPr>
              <w:spacing w:before="20" w:after="20"/>
            </w:pPr>
            <w:r>
              <w:rPr>
                <w:b/>
                <w:color w:val="5A6A78"/>
                <w:sz w:val="15"/>
              </w:rPr>
              <w:t>1</w:t>
            </w:r>
            <w:r>
              <w:rPr>
                <w:i/>
                <w:color w:val="5A6A78"/>
                <w:sz w:val="15"/>
              </w:rPr>
              <w:t xml:space="preserve">  paasvakantie</w:t>
            </w:r>
          </w:p>
        </w:tc>
        <w:tc>
          <w:tcPr>
            <w:tcW w:w="2835" w:type="dxa"/>
            <w:shd w:val="clear" w:color="auto" w:fill="F1F1F1"/>
          </w:tcPr>
          <w:p w14:paraId="1E55F66E" w14:textId="77777777" w:rsidR="00E07909" w:rsidRDefault="00000000">
            <w:pPr>
              <w:spacing w:before="20" w:after="20"/>
            </w:pPr>
            <w:r>
              <w:rPr>
                <w:b/>
                <w:color w:val="5A6A78"/>
                <w:sz w:val="15"/>
              </w:rPr>
              <w:t>2</w:t>
            </w:r>
            <w:r>
              <w:rPr>
                <w:i/>
                <w:color w:val="5A6A78"/>
                <w:sz w:val="15"/>
              </w:rPr>
              <w:t xml:space="preserve">  paasvakantie</w:t>
            </w:r>
          </w:p>
        </w:tc>
      </w:tr>
      <w:tr w:rsidR="00E07909" w14:paraId="18F6CA10" w14:textId="77777777">
        <w:trPr>
          <w:cantSplit/>
        </w:trPr>
        <w:tc>
          <w:tcPr>
            <w:tcW w:w="680" w:type="dxa"/>
          </w:tcPr>
          <w:p w14:paraId="1E12793D" w14:textId="77777777" w:rsidR="00E07909" w:rsidRDefault="00000000">
            <w:pPr>
              <w:spacing w:before="20" w:after="20"/>
            </w:pPr>
            <w:r>
              <w:rPr>
                <w:color w:val="5A6A78"/>
                <w:sz w:val="15"/>
              </w:rPr>
              <w:t>14</w:t>
            </w:r>
          </w:p>
        </w:tc>
        <w:tc>
          <w:tcPr>
            <w:tcW w:w="2835" w:type="dxa"/>
            <w:shd w:val="clear" w:color="auto" w:fill="F1F1F1"/>
          </w:tcPr>
          <w:p w14:paraId="45C1D7BA" w14:textId="77777777" w:rsidR="00E07909" w:rsidRDefault="00000000">
            <w:pPr>
              <w:spacing w:before="20" w:after="20"/>
            </w:pPr>
            <w:r>
              <w:rPr>
                <w:b/>
                <w:color w:val="5A6A78"/>
                <w:sz w:val="15"/>
              </w:rPr>
              <w:t>5</w:t>
            </w:r>
            <w:r>
              <w:rPr>
                <w:i/>
                <w:color w:val="5A6A78"/>
                <w:sz w:val="15"/>
              </w:rPr>
              <w:t xml:space="preserve">  paasvakantie</w:t>
            </w:r>
          </w:p>
        </w:tc>
        <w:tc>
          <w:tcPr>
            <w:tcW w:w="2835" w:type="dxa"/>
            <w:shd w:val="clear" w:color="auto" w:fill="F1F1F1"/>
          </w:tcPr>
          <w:p w14:paraId="387DC7BF" w14:textId="77777777" w:rsidR="00E07909" w:rsidRDefault="00000000">
            <w:pPr>
              <w:spacing w:before="20" w:after="20"/>
            </w:pPr>
            <w:r>
              <w:rPr>
                <w:b/>
                <w:color w:val="5A6A78"/>
                <w:sz w:val="15"/>
              </w:rPr>
              <w:t>6</w:t>
            </w:r>
            <w:r>
              <w:rPr>
                <w:i/>
                <w:color w:val="5A6A78"/>
                <w:sz w:val="15"/>
              </w:rPr>
              <w:t xml:space="preserve">  paasvakantie</w:t>
            </w:r>
          </w:p>
        </w:tc>
        <w:tc>
          <w:tcPr>
            <w:tcW w:w="2835" w:type="dxa"/>
            <w:shd w:val="clear" w:color="auto" w:fill="F1F1F1"/>
          </w:tcPr>
          <w:p w14:paraId="4C64C7AC" w14:textId="77777777" w:rsidR="00E07909" w:rsidRDefault="00000000">
            <w:pPr>
              <w:spacing w:before="20" w:after="20"/>
            </w:pPr>
            <w:r>
              <w:rPr>
                <w:b/>
                <w:color w:val="5A6A78"/>
                <w:sz w:val="15"/>
              </w:rPr>
              <w:t>7</w:t>
            </w:r>
            <w:r>
              <w:rPr>
                <w:i/>
                <w:color w:val="5A6A78"/>
                <w:sz w:val="15"/>
              </w:rPr>
              <w:t xml:space="preserve">  paasvakantie</w:t>
            </w:r>
          </w:p>
        </w:tc>
        <w:tc>
          <w:tcPr>
            <w:tcW w:w="2835" w:type="dxa"/>
            <w:shd w:val="clear" w:color="auto" w:fill="F1F1F1"/>
          </w:tcPr>
          <w:p w14:paraId="514CF0CB" w14:textId="77777777" w:rsidR="00E07909" w:rsidRDefault="00000000">
            <w:pPr>
              <w:spacing w:before="20" w:after="20"/>
            </w:pPr>
            <w:r>
              <w:rPr>
                <w:b/>
                <w:color w:val="5A6A78"/>
                <w:sz w:val="15"/>
              </w:rPr>
              <w:t>8</w:t>
            </w:r>
            <w:r>
              <w:rPr>
                <w:i/>
                <w:color w:val="5A6A78"/>
                <w:sz w:val="15"/>
              </w:rPr>
              <w:t xml:space="preserve">  paasvakantie</w:t>
            </w:r>
          </w:p>
        </w:tc>
        <w:tc>
          <w:tcPr>
            <w:tcW w:w="2835" w:type="dxa"/>
            <w:shd w:val="clear" w:color="auto" w:fill="F1F1F1"/>
          </w:tcPr>
          <w:p w14:paraId="0FBE7763" w14:textId="77777777" w:rsidR="00E07909" w:rsidRDefault="00000000">
            <w:pPr>
              <w:spacing w:before="20" w:after="20"/>
            </w:pPr>
            <w:r>
              <w:rPr>
                <w:b/>
                <w:color w:val="5A6A78"/>
                <w:sz w:val="15"/>
              </w:rPr>
              <w:t>9</w:t>
            </w:r>
            <w:r>
              <w:rPr>
                <w:i/>
                <w:color w:val="5A6A78"/>
                <w:sz w:val="15"/>
              </w:rPr>
              <w:t xml:space="preserve">  paasvakantie</w:t>
            </w:r>
          </w:p>
        </w:tc>
      </w:tr>
      <w:tr w:rsidR="00E07909" w14:paraId="5BE4D2E8" w14:textId="77777777">
        <w:trPr>
          <w:cantSplit/>
        </w:trPr>
        <w:tc>
          <w:tcPr>
            <w:tcW w:w="680" w:type="dxa"/>
          </w:tcPr>
          <w:p w14:paraId="4EB28B06" w14:textId="77777777" w:rsidR="00E07909" w:rsidRDefault="00000000">
            <w:pPr>
              <w:spacing w:before="20" w:after="20"/>
            </w:pPr>
            <w:r>
              <w:rPr>
                <w:color w:val="5A6A78"/>
                <w:sz w:val="15"/>
              </w:rPr>
              <w:t>15</w:t>
            </w:r>
          </w:p>
        </w:tc>
        <w:tc>
          <w:tcPr>
            <w:tcW w:w="2835" w:type="dxa"/>
          </w:tcPr>
          <w:p w14:paraId="328C3C66" w14:textId="77777777" w:rsidR="00E07909" w:rsidRDefault="00000000">
            <w:pPr>
              <w:spacing w:before="20" w:after="20"/>
            </w:pPr>
            <w:r>
              <w:rPr>
                <w:b/>
                <w:color w:val="5A6A78"/>
                <w:sz w:val="15"/>
              </w:rPr>
              <w:t>12</w:t>
            </w:r>
          </w:p>
        </w:tc>
        <w:tc>
          <w:tcPr>
            <w:tcW w:w="2835" w:type="dxa"/>
          </w:tcPr>
          <w:p w14:paraId="48F5D904" w14:textId="77777777" w:rsidR="00E07909" w:rsidRDefault="00000000">
            <w:pPr>
              <w:spacing w:before="20" w:after="20"/>
            </w:pPr>
            <w:r>
              <w:rPr>
                <w:b/>
                <w:color w:val="5A6A78"/>
                <w:sz w:val="15"/>
              </w:rPr>
              <w:t>13</w:t>
            </w:r>
          </w:p>
        </w:tc>
        <w:tc>
          <w:tcPr>
            <w:tcW w:w="2835" w:type="dxa"/>
          </w:tcPr>
          <w:p w14:paraId="1A933EA1" w14:textId="77777777" w:rsidR="00E07909" w:rsidRDefault="00000000">
            <w:pPr>
              <w:spacing w:before="20" w:after="20"/>
            </w:pPr>
            <w:r>
              <w:rPr>
                <w:b/>
                <w:color w:val="5A6A78"/>
                <w:sz w:val="15"/>
              </w:rPr>
              <w:t>14</w:t>
            </w:r>
          </w:p>
        </w:tc>
        <w:tc>
          <w:tcPr>
            <w:tcW w:w="2835" w:type="dxa"/>
          </w:tcPr>
          <w:p w14:paraId="1DD6679A" w14:textId="77777777" w:rsidR="00E07909" w:rsidRDefault="00000000">
            <w:pPr>
              <w:spacing w:before="20" w:after="20"/>
            </w:pPr>
            <w:r>
              <w:rPr>
                <w:b/>
                <w:color w:val="5A6A78"/>
                <w:sz w:val="15"/>
              </w:rPr>
              <w:t>15</w:t>
            </w:r>
          </w:p>
        </w:tc>
        <w:tc>
          <w:tcPr>
            <w:tcW w:w="2835" w:type="dxa"/>
          </w:tcPr>
          <w:p w14:paraId="455152DD" w14:textId="77777777" w:rsidR="00E07909" w:rsidRDefault="00000000">
            <w:pPr>
              <w:spacing w:before="20" w:after="20"/>
            </w:pPr>
            <w:r>
              <w:rPr>
                <w:b/>
                <w:color w:val="5A6A78"/>
                <w:sz w:val="15"/>
              </w:rPr>
              <w:t>16</w:t>
            </w:r>
          </w:p>
        </w:tc>
      </w:tr>
      <w:tr w:rsidR="00E07909" w14:paraId="6CB8D842" w14:textId="77777777">
        <w:trPr>
          <w:cantSplit/>
        </w:trPr>
        <w:tc>
          <w:tcPr>
            <w:tcW w:w="680" w:type="dxa"/>
          </w:tcPr>
          <w:p w14:paraId="747BFA53" w14:textId="77777777" w:rsidR="00E07909" w:rsidRDefault="00000000">
            <w:pPr>
              <w:spacing w:before="20" w:after="20"/>
            </w:pPr>
            <w:r>
              <w:rPr>
                <w:color w:val="5A6A78"/>
                <w:sz w:val="15"/>
              </w:rPr>
              <w:t>16</w:t>
            </w:r>
          </w:p>
        </w:tc>
        <w:tc>
          <w:tcPr>
            <w:tcW w:w="2835" w:type="dxa"/>
          </w:tcPr>
          <w:p w14:paraId="533F3F82" w14:textId="77777777" w:rsidR="00E07909" w:rsidRDefault="00000000">
            <w:pPr>
              <w:spacing w:before="20" w:after="20"/>
            </w:pPr>
            <w:r>
              <w:rPr>
                <w:b/>
                <w:color w:val="5A6A78"/>
                <w:sz w:val="15"/>
              </w:rPr>
              <w:t>19</w:t>
            </w:r>
          </w:p>
        </w:tc>
        <w:tc>
          <w:tcPr>
            <w:tcW w:w="2835" w:type="dxa"/>
            <w:shd w:val="clear" w:color="auto" w:fill="FFE9D6"/>
          </w:tcPr>
          <w:p w14:paraId="3C7433B8" w14:textId="77777777" w:rsidR="00E07909" w:rsidRDefault="00000000">
            <w:pPr>
              <w:spacing w:before="20" w:after="20"/>
            </w:pPr>
            <w:r>
              <w:rPr>
                <w:b/>
                <w:color w:val="5A6A78"/>
                <w:sz w:val="15"/>
              </w:rPr>
              <w:t>20</w:t>
            </w:r>
          </w:p>
          <w:p w14:paraId="50F0FD59" w14:textId="77777777" w:rsidR="00E07909" w:rsidRDefault="00000000">
            <w:pPr>
              <w:spacing w:before="20" w:after="20"/>
            </w:pPr>
            <w:r>
              <w:rPr>
                <w:b/>
                <w:color w:val="A34A00"/>
                <w:sz w:val="15"/>
              </w:rPr>
              <w:t>VM  SEBIA 5</w:t>
            </w:r>
            <w:r>
              <w:rPr>
                <w:color w:val="1B2630"/>
                <w:sz w:val="15"/>
              </w:rPr>
              <w:t xml:space="preserve"> · AZ Groeninge Kortrijk</w:t>
            </w:r>
          </w:p>
          <w:p w14:paraId="48342190" w14:textId="77777777" w:rsidR="00E07909" w:rsidRDefault="00000000">
            <w:pPr>
              <w:spacing w:before="20" w:after="20"/>
            </w:pPr>
            <w:r>
              <w:rPr>
                <w:b/>
                <w:color w:val="A34A00"/>
                <w:sz w:val="15"/>
              </w:rPr>
              <w:t>NM  SEBIA 5</w:t>
            </w:r>
            <w:r>
              <w:rPr>
                <w:color w:val="1B2630"/>
                <w:sz w:val="15"/>
              </w:rPr>
              <w:t xml:space="preserve"> · AZORG Aalst</w:t>
            </w:r>
          </w:p>
        </w:tc>
        <w:tc>
          <w:tcPr>
            <w:tcW w:w="2835" w:type="dxa"/>
          </w:tcPr>
          <w:p w14:paraId="12F8702D" w14:textId="77777777" w:rsidR="00E07909" w:rsidRDefault="00000000">
            <w:pPr>
              <w:spacing w:before="20" w:after="20"/>
            </w:pPr>
            <w:r>
              <w:rPr>
                <w:b/>
                <w:color w:val="5A6A78"/>
                <w:sz w:val="15"/>
              </w:rPr>
              <w:t>21</w:t>
            </w:r>
          </w:p>
        </w:tc>
        <w:tc>
          <w:tcPr>
            <w:tcW w:w="2835" w:type="dxa"/>
          </w:tcPr>
          <w:p w14:paraId="5FF4202C" w14:textId="77777777" w:rsidR="00E07909" w:rsidRDefault="00000000">
            <w:pPr>
              <w:spacing w:before="20" w:after="20"/>
            </w:pPr>
            <w:r>
              <w:rPr>
                <w:b/>
                <w:color w:val="5A6A78"/>
                <w:sz w:val="15"/>
              </w:rPr>
              <w:t>22</w:t>
            </w:r>
          </w:p>
        </w:tc>
        <w:tc>
          <w:tcPr>
            <w:tcW w:w="2835" w:type="dxa"/>
            <w:shd w:val="clear" w:color="auto" w:fill="FFE9D6"/>
          </w:tcPr>
          <w:p w14:paraId="3383302C" w14:textId="77777777" w:rsidR="00E07909" w:rsidRDefault="00000000">
            <w:pPr>
              <w:spacing w:before="20" w:after="20"/>
            </w:pPr>
            <w:r>
              <w:rPr>
                <w:b/>
                <w:color w:val="5A6A78"/>
                <w:sz w:val="15"/>
              </w:rPr>
              <w:t>23</w:t>
            </w:r>
          </w:p>
          <w:p w14:paraId="4ADBC8F2" w14:textId="77777777" w:rsidR="00E07909" w:rsidRDefault="00000000">
            <w:pPr>
              <w:spacing w:before="20" w:after="20"/>
            </w:pPr>
            <w:r>
              <w:rPr>
                <w:b/>
                <w:color w:val="A34A00"/>
                <w:sz w:val="15"/>
              </w:rPr>
              <w:t>NM  SEBIA 5</w:t>
            </w:r>
            <w:r>
              <w:rPr>
                <w:color w:val="1B2630"/>
                <w:sz w:val="15"/>
              </w:rPr>
              <w:t xml:space="preserve"> · UZ Gent</w:t>
            </w:r>
          </w:p>
        </w:tc>
      </w:tr>
      <w:tr w:rsidR="00E07909" w14:paraId="27EEB084" w14:textId="77777777">
        <w:trPr>
          <w:cantSplit/>
        </w:trPr>
        <w:tc>
          <w:tcPr>
            <w:tcW w:w="680" w:type="dxa"/>
          </w:tcPr>
          <w:p w14:paraId="0A4D4ED8" w14:textId="77777777" w:rsidR="00E07909" w:rsidRDefault="00000000">
            <w:pPr>
              <w:spacing w:before="20" w:after="20"/>
            </w:pPr>
            <w:r>
              <w:rPr>
                <w:color w:val="5A6A78"/>
                <w:sz w:val="15"/>
              </w:rPr>
              <w:t>17</w:t>
            </w:r>
          </w:p>
        </w:tc>
        <w:tc>
          <w:tcPr>
            <w:tcW w:w="2835" w:type="dxa"/>
            <w:shd w:val="clear" w:color="auto" w:fill="FFE9D6"/>
          </w:tcPr>
          <w:p w14:paraId="52D6797A" w14:textId="77777777" w:rsidR="00E07909" w:rsidRDefault="00000000">
            <w:pPr>
              <w:spacing w:before="20" w:after="20"/>
            </w:pPr>
            <w:r>
              <w:rPr>
                <w:b/>
                <w:color w:val="5A6A78"/>
                <w:sz w:val="15"/>
              </w:rPr>
              <w:t>26</w:t>
            </w:r>
          </w:p>
          <w:p w14:paraId="08FF2254" w14:textId="77777777" w:rsidR="00E07909" w:rsidRDefault="00000000">
            <w:pPr>
              <w:spacing w:before="20" w:after="20"/>
            </w:pPr>
            <w:r>
              <w:rPr>
                <w:b/>
                <w:color w:val="A34A00"/>
                <w:sz w:val="15"/>
              </w:rPr>
              <w:t>VM  SEBIA 5</w:t>
            </w:r>
            <w:r>
              <w:rPr>
                <w:color w:val="1B2630"/>
                <w:sz w:val="15"/>
              </w:rPr>
              <w:t xml:space="preserve"> · AZ Sint-Jan Brugge</w:t>
            </w:r>
          </w:p>
        </w:tc>
        <w:tc>
          <w:tcPr>
            <w:tcW w:w="2835" w:type="dxa"/>
            <w:shd w:val="clear" w:color="auto" w:fill="FFE9D6"/>
          </w:tcPr>
          <w:p w14:paraId="3ED49E4C" w14:textId="77777777" w:rsidR="00E07909" w:rsidRDefault="00000000">
            <w:pPr>
              <w:spacing w:before="20" w:after="20"/>
            </w:pPr>
            <w:r>
              <w:rPr>
                <w:b/>
                <w:color w:val="5A6A78"/>
                <w:sz w:val="15"/>
              </w:rPr>
              <w:t>27</w:t>
            </w:r>
          </w:p>
          <w:p w14:paraId="7DC9A2C5" w14:textId="77777777" w:rsidR="00E07909" w:rsidRDefault="00000000">
            <w:pPr>
              <w:spacing w:before="20" w:after="20"/>
            </w:pPr>
            <w:r>
              <w:rPr>
                <w:b/>
                <w:color w:val="A34A00"/>
                <w:sz w:val="15"/>
              </w:rPr>
              <w:t>VM  SEBIA 5</w:t>
            </w:r>
            <w:r>
              <w:rPr>
                <w:color w:val="1B2630"/>
                <w:sz w:val="15"/>
              </w:rPr>
              <w:t xml:space="preserve"> · UZ Antwerpen</w:t>
            </w:r>
          </w:p>
        </w:tc>
        <w:tc>
          <w:tcPr>
            <w:tcW w:w="2835" w:type="dxa"/>
          </w:tcPr>
          <w:p w14:paraId="3B76659D" w14:textId="77777777" w:rsidR="00E07909" w:rsidRDefault="00000000">
            <w:pPr>
              <w:spacing w:before="20" w:after="20"/>
            </w:pPr>
            <w:r>
              <w:rPr>
                <w:b/>
                <w:color w:val="5A6A78"/>
                <w:sz w:val="15"/>
              </w:rPr>
              <w:t>28</w:t>
            </w:r>
          </w:p>
        </w:tc>
        <w:tc>
          <w:tcPr>
            <w:tcW w:w="2835" w:type="dxa"/>
          </w:tcPr>
          <w:p w14:paraId="4825103A" w14:textId="77777777" w:rsidR="00E07909" w:rsidRDefault="00000000">
            <w:pPr>
              <w:spacing w:before="20" w:after="20"/>
            </w:pPr>
            <w:r>
              <w:rPr>
                <w:b/>
                <w:color w:val="5A6A78"/>
                <w:sz w:val="15"/>
              </w:rPr>
              <w:t>29</w:t>
            </w:r>
          </w:p>
        </w:tc>
        <w:tc>
          <w:tcPr>
            <w:tcW w:w="2835" w:type="dxa"/>
            <w:shd w:val="clear" w:color="auto" w:fill="FFE9D6"/>
          </w:tcPr>
          <w:p w14:paraId="50EC52E4" w14:textId="77777777" w:rsidR="00E07909" w:rsidRDefault="00000000">
            <w:pPr>
              <w:spacing w:before="20" w:after="20"/>
            </w:pPr>
            <w:r>
              <w:rPr>
                <w:b/>
                <w:color w:val="5A6A78"/>
                <w:sz w:val="15"/>
              </w:rPr>
              <w:t>30</w:t>
            </w:r>
          </w:p>
          <w:p w14:paraId="1534DC28" w14:textId="77777777" w:rsidR="00E07909" w:rsidRDefault="00000000">
            <w:pPr>
              <w:spacing w:before="20" w:after="20"/>
            </w:pPr>
            <w:r>
              <w:rPr>
                <w:b/>
                <w:color w:val="A34A00"/>
                <w:sz w:val="15"/>
              </w:rPr>
              <w:t>VM  SEBIA 5</w:t>
            </w:r>
            <w:r>
              <w:rPr>
                <w:color w:val="1B2630"/>
                <w:sz w:val="15"/>
              </w:rPr>
              <w:t xml:space="preserve"> · UZ Leuven</w:t>
            </w:r>
          </w:p>
        </w:tc>
      </w:tr>
    </w:tbl>
    <w:p w14:paraId="0AF68475" w14:textId="77777777" w:rsidR="00E07909" w:rsidRDefault="00000000">
      <w:pPr>
        <w:spacing w:before="80" w:after="40"/>
      </w:pPr>
      <w:r>
        <w:rPr>
          <w:b/>
          <w:color w:val="00407A"/>
          <w:sz w:val="17"/>
        </w:rPr>
        <w:t xml:space="preserve">SEBIA 5: </w:t>
      </w:r>
      <w:r>
        <w:rPr>
          <w:color w:val="1B2630"/>
          <w:sz w:val="17"/>
        </w:rPr>
        <w:t xml:space="preserve">1,5 u per podoloog in het eigen centrum, door Dobbels, tussen 20 en 30 april; de dag per centrum is een voorstel. SEBIA 3–4 heeft één inhaalmoment, ma 8 maart. </w:t>
      </w:r>
      <w:r>
        <w:rPr>
          <w:b/>
          <w:color w:val="00407A"/>
          <w:sz w:val="17"/>
        </w:rPr>
        <w:t xml:space="preserve">Daarna: </w:t>
      </w:r>
      <w:r>
        <w:rPr>
          <w:color w:val="1B2630"/>
          <w:sz w:val="17"/>
        </w:rPr>
        <w:t>SEBIA 6, intervisie met feedback, 1 u per podoloog, online, door Dobbels, op maand 6–9 na de start, september tot november 2027 bij een start eind februari.</w:t>
      </w:r>
    </w:p>
    <w:p w14:paraId="2E444170" w14:textId="77777777" w:rsidR="00E07909" w:rsidRDefault="00000000">
      <w:r>
        <w:br w:type="page"/>
      </w:r>
    </w:p>
    <w:p w14:paraId="0B8F43BA" w14:textId="77777777" w:rsidR="00E07909" w:rsidRDefault="00000000">
      <w:pPr>
        <w:keepNext/>
        <w:spacing w:before="200" w:after="80"/>
      </w:pPr>
      <w:r>
        <w:rPr>
          <w:b/>
          <w:color w:val="FF7A00"/>
          <w:sz w:val="22"/>
        </w:rPr>
        <w:lastRenderedPageBreak/>
        <w:t xml:space="preserve">7  </w:t>
      </w:r>
      <w:r>
        <w:rPr>
          <w:b/>
          <w:color w:val="00407A"/>
          <w:sz w:val="22"/>
        </w:rPr>
        <w:t>Per centrum</w:t>
      </w:r>
    </w:p>
    <w:p w14:paraId="1225E87A" w14:textId="77777777" w:rsidR="00E07909" w:rsidRDefault="00000000">
      <w:pPr>
        <w:spacing w:after="80"/>
      </w:pPr>
      <w:r>
        <w:rPr>
          <w:color w:val="5A6A78"/>
          <w:sz w:val="17"/>
        </w:rPr>
        <w:t>Technologie en droogloop ter plaatse; SEBIA 1–2 in vier groepen, voor Gent en Brugge in het eigen centrum; SEBIA 3–4 in drie groepen; SEBIA 5 in het eigen centrum. De online sessies staan in de maandrasters. De technologie begint met theorie, waar de artsen kunnen aansluiten en de drie pedorthisten elk één keer komen, bij een van hun centra.</w:t>
      </w:r>
    </w:p>
    <w:tbl>
      <w:tblPr>
        <w:tblW w:w="0" w:type="auto"/>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41"/>
        <w:gridCol w:w="1814"/>
        <w:gridCol w:w="2041"/>
        <w:gridCol w:w="1814"/>
        <w:gridCol w:w="1701"/>
        <w:gridCol w:w="2041"/>
        <w:gridCol w:w="1814"/>
        <w:gridCol w:w="1871"/>
      </w:tblGrid>
      <w:tr w:rsidR="00E07909" w14:paraId="549924CD" w14:textId="77777777">
        <w:tc>
          <w:tcPr>
            <w:tcW w:w="2041" w:type="dxa"/>
            <w:shd w:val="clear" w:color="auto" w:fill="1D8DB0"/>
          </w:tcPr>
          <w:p w14:paraId="535442BF" w14:textId="77777777" w:rsidR="00E07909" w:rsidRDefault="00000000">
            <w:pPr>
              <w:spacing w:before="20" w:after="20"/>
            </w:pPr>
            <w:r>
              <w:rPr>
                <w:b/>
                <w:color w:val="FFFFFF"/>
                <w:sz w:val="15"/>
              </w:rPr>
              <w:t>Centrum</w:t>
            </w:r>
          </w:p>
        </w:tc>
        <w:tc>
          <w:tcPr>
            <w:tcW w:w="1814" w:type="dxa"/>
            <w:shd w:val="clear" w:color="auto" w:fill="1D8DB0"/>
          </w:tcPr>
          <w:p w14:paraId="62917C97" w14:textId="77777777" w:rsidR="00E07909" w:rsidRDefault="00000000">
            <w:pPr>
              <w:spacing w:before="20" w:after="20"/>
            </w:pPr>
            <w:r>
              <w:rPr>
                <w:b/>
                <w:color w:val="FFFFFF"/>
                <w:sz w:val="15"/>
              </w:rPr>
              <w:t>Technologie</w:t>
            </w:r>
          </w:p>
        </w:tc>
        <w:tc>
          <w:tcPr>
            <w:tcW w:w="2041" w:type="dxa"/>
            <w:shd w:val="clear" w:color="auto" w:fill="1D8DB0"/>
          </w:tcPr>
          <w:p w14:paraId="02659995" w14:textId="77777777" w:rsidR="00E07909" w:rsidRDefault="00000000">
            <w:pPr>
              <w:spacing w:before="20" w:after="20"/>
            </w:pPr>
            <w:r>
              <w:rPr>
                <w:b/>
                <w:color w:val="FFFFFF"/>
                <w:sz w:val="15"/>
              </w:rPr>
              <w:t>SEBIA 1–2</w:t>
            </w:r>
          </w:p>
        </w:tc>
        <w:tc>
          <w:tcPr>
            <w:tcW w:w="1814" w:type="dxa"/>
            <w:shd w:val="clear" w:color="auto" w:fill="1D8DB0"/>
          </w:tcPr>
          <w:p w14:paraId="0EC18BC0" w14:textId="77777777" w:rsidR="00E07909" w:rsidRDefault="00000000">
            <w:pPr>
              <w:spacing w:before="20" w:after="20"/>
            </w:pPr>
            <w:r>
              <w:rPr>
                <w:b/>
                <w:color w:val="FFFFFF"/>
                <w:sz w:val="15"/>
              </w:rPr>
              <w:t>Droogloop</w:t>
            </w:r>
          </w:p>
        </w:tc>
        <w:tc>
          <w:tcPr>
            <w:tcW w:w="1701" w:type="dxa"/>
            <w:shd w:val="clear" w:color="auto" w:fill="1D8DB0"/>
          </w:tcPr>
          <w:p w14:paraId="321AF515" w14:textId="77777777" w:rsidR="00E07909" w:rsidRDefault="00000000">
            <w:pPr>
              <w:spacing w:before="20" w:after="20"/>
            </w:pPr>
            <w:r>
              <w:rPr>
                <w:b/>
                <w:color w:val="FFFFFF"/>
                <w:sz w:val="15"/>
              </w:rPr>
              <w:t>Inhaal</w:t>
            </w:r>
          </w:p>
        </w:tc>
        <w:tc>
          <w:tcPr>
            <w:tcW w:w="2041" w:type="dxa"/>
            <w:shd w:val="clear" w:color="auto" w:fill="1D8DB0"/>
          </w:tcPr>
          <w:p w14:paraId="4F38F72D" w14:textId="77777777" w:rsidR="00E07909" w:rsidRDefault="00000000">
            <w:pPr>
              <w:spacing w:before="20" w:after="20"/>
            </w:pPr>
            <w:r>
              <w:rPr>
                <w:b/>
                <w:color w:val="FFFFFF"/>
                <w:sz w:val="15"/>
              </w:rPr>
              <w:t>SEBIA 3–4</w:t>
            </w:r>
          </w:p>
        </w:tc>
        <w:tc>
          <w:tcPr>
            <w:tcW w:w="1814" w:type="dxa"/>
            <w:shd w:val="clear" w:color="auto" w:fill="1D8DB0"/>
          </w:tcPr>
          <w:p w14:paraId="576F5D4D" w14:textId="77777777" w:rsidR="00E07909" w:rsidRDefault="00000000">
            <w:pPr>
              <w:spacing w:before="20" w:after="20"/>
            </w:pPr>
            <w:r>
              <w:rPr>
                <w:b/>
                <w:color w:val="FFFFFF"/>
                <w:sz w:val="15"/>
              </w:rPr>
              <w:t>SEBIA 5 · voorstel</w:t>
            </w:r>
          </w:p>
        </w:tc>
        <w:tc>
          <w:tcPr>
            <w:tcW w:w="1871" w:type="dxa"/>
            <w:shd w:val="clear" w:color="auto" w:fill="1D8DB0"/>
          </w:tcPr>
          <w:p w14:paraId="665B38A6" w14:textId="77777777" w:rsidR="00E07909" w:rsidRDefault="00000000">
            <w:pPr>
              <w:spacing w:before="20" w:after="20"/>
            </w:pPr>
            <w:r>
              <w:rPr>
                <w:b/>
                <w:color w:val="FFFFFF"/>
                <w:sz w:val="15"/>
              </w:rPr>
              <w:t>Podoloog aanwezig</w:t>
            </w:r>
          </w:p>
        </w:tc>
      </w:tr>
      <w:tr w:rsidR="00E07909" w14:paraId="60C5EAFD" w14:textId="77777777">
        <w:trPr>
          <w:cantSplit/>
        </w:trPr>
        <w:tc>
          <w:tcPr>
            <w:tcW w:w="2041" w:type="dxa"/>
          </w:tcPr>
          <w:p w14:paraId="1225A6EA" w14:textId="77777777" w:rsidR="00E07909" w:rsidRDefault="00000000">
            <w:pPr>
              <w:spacing w:before="20" w:after="20"/>
            </w:pPr>
            <w:r>
              <w:rPr>
                <w:b/>
                <w:color w:val="00407A"/>
                <w:sz w:val="16"/>
              </w:rPr>
              <w:t>AZ Groeninge Kortrijk</w:t>
            </w:r>
          </w:p>
        </w:tc>
        <w:tc>
          <w:tcPr>
            <w:tcW w:w="1814" w:type="dxa"/>
          </w:tcPr>
          <w:p w14:paraId="49811BB3" w14:textId="77777777" w:rsidR="00E07909" w:rsidRDefault="00000000">
            <w:pPr>
              <w:spacing w:before="20" w:after="20"/>
            </w:pPr>
            <w:r>
              <w:rPr>
                <w:color w:val="1B2630"/>
                <w:sz w:val="16"/>
              </w:rPr>
              <w:t>wo 2 dec VM</w:t>
            </w:r>
          </w:p>
        </w:tc>
        <w:tc>
          <w:tcPr>
            <w:tcW w:w="2041" w:type="dxa"/>
          </w:tcPr>
          <w:p w14:paraId="791080CF" w14:textId="77777777" w:rsidR="00E07909" w:rsidRDefault="00000000">
            <w:pPr>
              <w:spacing w:before="20" w:after="20"/>
            </w:pPr>
            <w:r>
              <w:rPr>
                <w:color w:val="1B2630"/>
                <w:sz w:val="16"/>
              </w:rPr>
              <w:t>wo 16 dec NM</w:t>
            </w:r>
          </w:p>
        </w:tc>
        <w:tc>
          <w:tcPr>
            <w:tcW w:w="1814" w:type="dxa"/>
          </w:tcPr>
          <w:p w14:paraId="092A7CCA" w14:textId="77777777" w:rsidR="00E07909" w:rsidRDefault="00000000">
            <w:pPr>
              <w:spacing w:before="20" w:after="20"/>
            </w:pPr>
            <w:r>
              <w:rPr>
                <w:color w:val="1B2630"/>
                <w:sz w:val="16"/>
              </w:rPr>
              <w:t>wo 13 jan · voorstel (wo 20 jan past niet)</w:t>
            </w:r>
          </w:p>
        </w:tc>
        <w:tc>
          <w:tcPr>
            <w:tcW w:w="1701" w:type="dxa"/>
          </w:tcPr>
          <w:p w14:paraId="3E0200F6" w14:textId="77777777" w:rsidR="00E07909" w:rsidRDefault="00000000">
            <w:pPr>
              <w:spacing w:before="20" w:after="20"/>
            </w:pPr>
            <w:r>
              <w:rPr>
                <w:color w:val="1B2630"/>
                <w:sz w:val="16"/>
              </w:rPr>
              <w:t>ma 25 jan, VM</w:t>
            </w:r>
          </w:p>
        </w:tc>
        <w:tc>
          <w:tcPr>
            <w:tcW w:w="2041" w:type="dxa"/>
          </w:tcPr>
          <w:p w14:paraId="6DEBC451" w14:textId="77777777" w:rsidR="00E07909" w:rsidRDefault="00000000">
            <w:pPr>
              <w:spacing w:before="20" w:after="20"/>
            </w:pPr>
            <w:r>
              <w:rPr>
                <w:color w:val="1B2630"/>
                <w:sz w:val="16"/>
              </w:rPr>
              <w:t>ma 1 mrt NM, met Brugge</w:t>
            </w:r>
          </w:p>
        </w:tc>
        <w:tc>
          <w:tcPr>
            <w:tcW w:w="1814" w:type="dxa"/>
          </w:tcPr>
          <w:p w14:paraId="08D7474C" w14:textId="77777777" w:rsidR="00E07909" w:rsidRDefault="00000000">
            <w:pPr>
              <w:spacing w:before="20" w:after="20"/>
            </w:pPr>
            <w:r>
              <w:rPr>
                <w:color w:val="1B2630"/>
                <w:sz w:val="16"/>
              </w:rPr>
              <w:t>di 20 apr, VM</w:t>
            </w:r>
          </w:p>
        </w:tc>
        <w:tc>
          <w:tcPr>
            <w:tcW w:w="1871" w:type="dxa"/>
          </w:tcPr>
          <w:p w14:paraId="45D6E96E" w14:textId="77777777" w:rsidR="00E07909" w:rsidRDefault="00000000">
            <w:pPr>
              <w:spacing w:before="20" w:after="20"/>
            </w:pPr>
            <w:r>
              <w:rPr>
                <w:color w:val="1B2630"/>
                <w:sz w:val="16"/>
              </w:rPr>
              <w:t>ma NM, di, wo · voetkliniek di NM</w:t>
            </w:r>
          </w:p>
        </w:tc>
      </w:tr>
      <w:tr w:rsidR="00E07909" w14:paraId="6BB4E97C" w14:textId="77777777">
        <w:trPr>
          <w:cantSplit/>
        </w:trPr>
        <w:tc>
          <w:tcPr>
            <w:tcW w:w="2041" w:type="dxa"/>
          </w:tcPr>
          <w:p w14:paraId="23D4D76F" w14:textId="77777777" w:rsidR="00E07909" w:rsidRDefault="00000000">
            <w:pPr>
              <w:spacing w:before="20" w:after="20"/>
            </w:pPr>
            <w:r>
              <w:rPr>
                <w:b/>
                <w:color w:val="00407A"/>
                <w:sz w:val="16"/>
              </w:rPr>
              <w:t>AZ Sint-Jan Brugge</w:t>
            </w:r>
          </w:p>
        </w:tc>
        <w:tc>
          <w:tcPr>
            <w:tcW w:w="1814" w:type="dxa"/>
          </w:tcPr>
          <w:p w14:paraId="375989E7" w14:textId="77777777" w:rsidR="00E07909" w:rsidRDefault="00000000">
            <w:pPr>
              <w:spacing w:before="20" w:after="20"/>
            </w:pPr>
            <w:r>
              <w:rPr>
                <w:color w:val="1B2630"/>
                <w:sz w:val="16"/>
              </w:rPr>
              <w:t>ma 30 nov VM</w:t>
            </w:r>
          </w:p>
        </w:tc>
        <w:tc>
          <w:tcPr>
            <w:tcW w:w="2041" w:type="dxa"/>
          </w:tcPr>
          <w:p w14:paraId="010C2ED3" w14:textId="77777777" w:rsidR="00E07909" w:rsidRDefault="00000000">
            <w:pPr>
              <w:spacing w:before="20" w:after="20"/>
            </w:pPr>
            <w:r>
              <w:rPr>
                <w:color w:val="1B2630"/>
                <w:sz w:val="16"/>
              </w:rPr>
              <w:t>ma 14 dec, 9u–13u, in AZ Sint-Jan · voorstel</w:t>
            </w:r>
          </w:p>
        </w:tc>
        <w:tc>
          <w:tcPr>
            <w:tcW w:w="1814" w:type="dxa"/>
          </w:tcPr>
          <w:p w14:paraId="4B6D0834" w14:textId="77777777" w:rsidR="00E07909" w:rsidRDefault="00000000">
            <w:pPr>
              <w:spacing w:before="20" w:after="20"/>
            </w:pPr>
            <w:r>
              <w:rPr>
                <w:color w:val="1B2630"/>
                <w:sz w:val="16"/>
              </w:rPr>
              <w:t>ma 18 jan VM</w:t>
            </w:r>
          </w:p>
        </w:tc>
        <w:tc>
          <w:tcPr>
            <w:tcW w:w="1701" w:type="dxa"/>
          </w:tcPr>
          <w:p w14:paraId="30E08B89" w14:textId="77777777" w:rsidR="00E07909" w:rsidRDefault="00000000">
            <w:pPr>
              <w:spacing w:before="20" w:after="20"/>
            </w:pPr>
            <w:r>
              <w:rPr>
                <w:color w:val="1B2630"/>
                <w:sz w:val="16"/>
              </w:rPr>
              <w:t>ma 25 jan, NM · voorstel</w:t>
            </w:r>
          </w:p>
        </w:tc>
        <w:tc>
          <w:tcPr>
            <w:tcW w:w="2041" w:type="dxa"/>
          </w:tcPr>
          <w:p w14:paraId="3155C124" w14:textId="77777777" w:rsidR="00E07909" w:rsidRDefault="00000000">
            <w:pPr>
              <w:spacing w:before="20" w:after="20"/>
            </w:pPr>
            <w:r>
              <w:rPr>
                <w:color w:val="1B2630"/>
                <w:sz w:val="16"/>
              </w:rPr>
              <w:t>ma 1 mrt NM, met Kortrijk, beide verpleegkundigen</w:t>
            </w:r>
          </w:p>
        </w:tc>
        <w:tc>
          <w:tcPr>
            <w:tcW w:w="1814" w:type="dxa"/>
          </w:tcPr>
          <w:p w14:paraId="41DF48A9" w14:textId="77777777" w:rsidR="00E07909" w:rsidRDefault="00000000">
            <w:pPr>
              <w:spacing w:before="20" w:after="20"/>
            </w:pPr>
            <w:r>
              <w:rPr>
                <w:color w:val="1B2630"/>
                <w:sz w:val="16"/>
              </w:rPr>
              <w:t>ma 26 apr, VM</w:t>
            </w:r>
          </w:p>
        </w:tc>
        <w:tc>
          <w:tcPr>
            <w:tcW w:w="1871" w:type="dxa"/>
          </w:tcPr>
          <w:p w14:paraId="2DF35948" w14:textId="77777777" w:rsidR="00E07909" w:rsidRDefault="00000000">
            <w:pPr>
              <w:spacing w:before="20" w:after="20"/>
            </w:pPr>
            <w:r>
              <w:rPr>
                <w:color w:val="1B2630"/>
                <w:sz w:val="16"/>
              </w:rPr>
              <w:t>maandag is studiedag; geen woensdag voor opleiding · voetkliniek wo VM</w:t>
            </w:r>
          </w:p>
        </w:tc>
      </w:tr>
      <w:tr w:rsidR="00E07909" w14:paraId="2D2411BE" w14:textId="77777777">
        <w:trPr>
          <w:cantSplit/>
        </w:trPr>
        <w:tc>
          <w:tcPr>
            <w:tcW w:w="2041" w:type="dxa"/>
          </w:tcPr>
          <w:p w14:paraId="166E1B15" w14:textId="77777777" w:rsidR="00E07909" w:rsidRDefault="00000000">
            <w:pPr>
              <w:spacing w:before="20" w:after="20"/>
            </w:pPr>
            <w:r>
              <w:rPr>
                <w:b/>
                <w:color w:val="00407A"/>
                <w:sz w:val="16"/>
              </w:rPr>
              <w:t>UZ Gent</w:t>
            </w:r>
          </w:p>
        </w:tc>
        <w:tc>
          <w:tcPr>
            <w:tcW w:w="1814" w:type="dxa"/>
          </w:tcPr>
          <w:p w14:paraId="1911B0CD" w14:textId="77777777" w:rsidR="00E07909" w:rsidRDefault="00000000">
            <w:pPr>
              <w:spacing w:before="20" w:after="20"/>
            </w:pPr>
            <w:r>
              <w:rPr>
                <w:color w:val="1B2630"/>
                <w:sz w:val="16"/>
              </w:rPr>
              <w:t>do 10 dec, VM</w:t>
            </w:r>
          </w:p>
        </w:tc>
        <w:tc>
          <w:tcPr>
            <w:tcW w:w="2041" w:type="dxa"/>
          </w:tcPr>
          <w:p w14:paraId="56B8567A" w14:textId="77777777" w:rsidR="00E07909" w:rsidRDefault="00000000">
            <w:pPr>
              <w:spacing w:before="20" w:after="20"/>
            </w:pPr>
            <w:r>
              <w:rPr>
                <w:color w:val="1B2630"/>
                <w:sz w:val="16"/>
              </w:rPr>
              <w:t>A: vr 15 jan NM · B: vr 11 dec NM, in UZ Gent</w:t>
            </w:r>
          </w:p>
        </w:tc>
        <w:tc>
          <w:tcPr>
            <w:tcW w:w="1814" w:type="dxa"/>
          </w:tcPr>
          <w:p w14:paraId="78DA7463" w14:textId="77777777" w:rsidR="00E07909" w:rsidRDefault="00000000">
            <w:pPr>
              <w:spacing w:before="20" w:after="20"/>
            </w:pPr>
            <w:r>
              <w:rPr>
                <w:color w:val="1B2630"/>
                <w:sz w:val="16"/>
              </w:rPr>
              <w:t>do 21 jan, VM</w:t>
            </w:r>
          </w:p>
        </w:tc>
        <w:tc>
          <w:tcPr>
            <w:tcW w:w="1701" w:type="dxa"/>
          </w:tcPr>
          <w:p w14:paraId="6FAFF3A5" w14:textId="77777777" w:rsidR="00E07909" w:rsidRDefault="00000000">
            <w:pPr>
              <w:spacing w:before="20" w:after="20"/>
            </w:pPr>
            <w:r>
              <w:rPr>
                <w:color w:val="1B2630"/>
                <w:sz w:val="16"/>
              </w:rPr>
              <w:t>vr 22 jan NM of do 28 jan VM</w:t>
            </w:r>
          </w:p>
        </w:tc>
        <w:tc>
          <w:tcPr>
            <w:tcW w:w="2041" w:type="dxa"/>
          </w:tcPr>
          <w:p w14:paraId="4C23008B" w14:textId="77777777" w:rsidR="00E07909" w:rsidRDefault="00000000">
            <w:pPr>
              <w:spacing w:before="20" w:after="20"/>
            </w:pPr>
            <w:r>
              <w:rPr>
                <w:color w:val="1B2630"/>
                <w:sz w:val="16"/>
              </w:rPr>
              <w:t>vr 5 mrt NM, in UZ Gent</w:t>
            </w:r>
          </w:p>
        </w:tc>
        <w:tc>
          <w:tcPr>
            <w:tcW w:w="1814" w:type="dxa"/>
          </w:tcPr>
          <w:p w14:paraId="75D8BB38" w14:textId="77777777" w:rsidR="00E07909" w:rsidRDefault="00000000">
            <w:pPr>
              <w:spacing w:before="20" w:after="20"/>
            </w:pPr>
            <w:r>
              <w:rPr>
                <w:color w:val="1B2630"/>
                <w:sz w:val="16"/>
              </w:rPr>
              <w:t>vr 23 apr, NM</w:t>
            </w:r>
          </w:p>
        </w:tc>
        <w:tc>
          <w:tcPr>
            <w:tcW w:w="1871" w:type="dxa"/>
          </w:tcPr>
          <w:p w14:paraId="169354AC" w14:textId="77777777" w:rsidR="00E07909" w:rsidRDefault="00000000">
            <w:pPr>
              <w:spacing w:before="20" w:after="20"/>
            </w:pPr>
            <w:r>
              <w:rPr>
                <w:color w:val="1B2630"/>
                <w:sz w:val="16"/>
              </w:rPr>
              <w:t>do, vr NM · voetkliniek do 13u–17u</w:t>
            </w:r>
          </w:p>
        </w:tc>
      </w:tr>
      <w:tr w:rsidR="00E07909" w14:paraId="3A384361" w14:textId="77777777">
        <w:trPr>
          <w:cantSplit/>
        </w:trPr>
        <w:tc>
          <w:tcPr>
            <w:tcW w:w="2041" w:type="dxa"/>
          </w:tcPr>
          <w:p w14:paraId="5BC975E5" w14:textId="77777777" w:rsidR="00E07909" w:rsidRDefault="00000000">
            <w:pPr>
              <w:spacing w:before="20" w:after="20"/>
            </w:pPr>
            <w:r>
              <w:rPr>
                <w:b/>
                <w:color w:val="00407A"/>
                <w:sz w:val="16"/>
              </w:rPr>
              <w:t>AZORG Aalst</w:t>
            </w:r>
          </w:p>
        </w:tc>
        <w:tc>
          <w:tcPr>
            <w:tcW w:w="1814" w:type="dxa"/>
          </w:tcPr>
          <w:p w14:paraId="5ABCC428" w14:textId="77777777" w:rsidR="00E07909" w:rsidRDefault="00000000">
            <w:pPr>
              <w:spacing w:before="20" w:after="20"/>
            </w:pPr>
            <w:r>
              <w:rPr>
                <w:color w:val="1B2630"/>
                <w:sz w:val="16"/>
              </w:rPr>
              <w:t>do 10 dec, NM</w:t>
            </w:r>
          </w:p>
        </w:tc>
        <w:tc>
          <w:tcPr>
            <w:tcW w:w="2041" w:type="dxa"/>
          </w:tcPr>
          <w:p w14:paraId="16BE16F0" w14:textId="77777777" w:rsidR="00E07909" w:rsidRDefault="00000000">
            <w:pPr>
              <w:spacing w:before="20" w:after="20"/>
            </w:pPr>
            <w:r>
              <w:rPr>
                <w:color w:val="1B2630"/>
                <w:sz w:val="16"/>
              </w:rPr>
              <w:t>Oost: di 12 jan, 13u–17u</w:t>
            </w:r>
          </w:p>
        </w:tc>
        <w:tc>
          <w:tcPr>
            <w:tcW w:w="1814" w:type="dxa"/>
          </w:tcPr>
          <w:p w14:paraId="1582B7F4" w14:textId="77777777" w:rsidR="00E07909" w:rsidRDefault="00000000">
            <w:pPr>
              <w:spacing w:before="20" w:after="20"/>
            </w:pPr>
            <w:r>
              <w:rPr>
                <w:color w:val="1B2630"/>
                <w:sz w:val="16"/>
              </w:rPr>
              <w:t>di 19 jan</w:t>
            </w:r>
          </w:p>
        </w:tc>
        <w:tc>
          <w:tcPr>
            <w:tcW w:w="1701" w:type="dxa"/>
          </w:tcPr>
          <w:p w14:paraId="52D7B90C" w14:textId="77777777" w:rsidR="00E07909" w:rsidRDefault="00000000">
            <w:pPr>
              <w:spacing w:before="20" w:after="20"/>
            </w:pPr>
            <w:r>
              <w:rPr>
                <w:color w:val="1B2630"/>
                <w:sz w:val="16"/>
              </w:rPr>
              <w:t>do 21 jan, NM</w:t>
            </w:r>
          </w:p>
        </w:tc>
        <w:tc>
          <w:tcPr>
            <w:tcW w:w="2041" w:type="dxa"/>
          </w:tcPr>
          <w:p w14:paraId="38E2DE0C" w14:textId="77777777" w:rsidR="00E07909" w:rsidRDefault="00000000">
            <w:pPr>
              <w:spacing w:before="20" w:after="20"/>
            </w:pPr>
            <w:r>
              <w:rPr>
                <w:color w:val="1B2630"/>
                <w:sz w:val="16"/>
              </w:rPr>
              <w:t>Oost · di 2 mrt NM</w:t>
            </w:r>
          </w:p>
        </w:tc>
        <w:tc>
          <w:tcPr>
            <w:tcW w:w="1814" w:type="dxa"/>
          </w:tcPr>
          <w:p w14:paraId="726D4048" w14:textId="77777777" w:rsidR="00E07909" w:rsidRDefault="00000000">
            <w:pPr>
              <w:spacing w:before="20" w:after="20"/>
            </w:pPr>
            <w:r>
              <w:rPr>
                <w:color w:val="1B2630"/>
                <w:sz w:val="16"/>
              </w:rPr>
              <w:t>di 20 apr, NM</w:t>
            </w:r>
          </w:p>
        </w:tc>
        <w:tc>
          <w:tcPr>
            <w:tcW w:w="1871" w:type="dxa"/>
          </w:tcPr>
          <w:p w14:paraId="644806C3" w14:textId="77777777" w:rsidR="00E07909" w:rsidRDefault="00000000">
            <w:pPr>
              <w:spacing w:before="20" w:after="20"/>
            </w:pPr>
            <w:r>
              <w:rPr>
                <w:color w:val="1B2630"/>
                <w:sz w:val="16"/>
              </w:rPr>
              <w:t>ma NM, di, do · voetkliniek ma NM</w:t>
            </w:r>
          </w:p>
        </w:tc>
      </w:tr>
      <w:tr w:rsidR="00E07909" w14:paraId="1B789B29" w14:textId="77777777">
        <w:trPr>
          <w:cantSplit/>
        </w:trPr>
        <w:tc>
          <w:tcPr>
            <w:tcW w:w="2041" w:type="dxa"/>
          </w:tcPr>
          <w:p w14:paraId="1B7DA03B" w14:textId="77777777" w:rsidR="00E07909" w:rsidRDefault="00000000">
            <w:pPr>
              <w:spacing w:before="20" w:after="20"/>
            </w:pPr>
            <w:r>
              <w:rPr>
                <w:b/>
                <w:color w:val="00407A"/>
                <w:sz w:val="16"/>
              </w:rPr>
              <w:t>UZ Leuven</w:t>
            </w:r>
          </w:p>
        </w:tc>
        <w:tc>
          <w:tcPr>
            <w:tcW w:w="1814" w:type="dxa"/>
          </w:tcPr>
          <w:p w14:paraId="3D78AF8E" w14:textId="77777777" w:rsidR="00E07909" w:rsidRDefault="00000000">
            <w:pPr>
              <w:spacing w:before="20" w:after="20"/>
            </w:pPr>
            <w:r>
              <w:rPr>
                <w:color w:val="1B2630"/>
                <w:sz w:val="16"/>
              </w:rPr>
              <w:t>di 15 dec, VM</w:t>
            </w:r>
          </w:p>
        </w:tc>
        <w:tc>
          <w:tcPr>
            <w:tcW w:w="2041" w:type="dxa"/>
          </w:tcPr>
          <w:p w14:paraId="59F3B64C" w14:textId="77777777" w:rsidR="00E07909" w:rsidRDefault="00000000">
            <w:pPr>
              <w:spacing w:before="20" w:after="20"/>
            </w:pPr>
            <w:r>
              <w:rPr>
                <w:color w:val="1B2630"/>
                <w:sz w:val="16"/>
              </w:rPr>
              <w:t>Oost: di 12 jan, 13u–17u</w:t>
            </w:r>
          </w:p>
        </w:tc>
        <w:tc>
          <w:tcPr>
            <w:tcW w:w="1814" w:type="dxa"/>
          </w:tcPr>
          <w:p w14:paraId="75A56809" w14:textId="77777777" w:rsidR="00E07909" w:rsidRDefault="00000000">
            <w:pPr>
              <w:spacing w:before="20" w:after="20"/>
            </w:pPr>
            <w:r>
              <w:rPr>
                <w:color w:val="1B2630"/>
                <w:sz w:val="16"/>
              </w:rPr>
              <w:t>di 26 jan</w:t>
            </w:r>
          </w:p>
        </w:tc>
        <w:tc>
          <w:tcPr>
            <w:tcW w:w="1701" w:type="dxa"/>
          </w:tcPr>
          <w:p w14:paraId="659506B8" w14:textId="77777777" w:rsidR="00E07909" w:rsidRDefault="00000000">
            <w:pPr>
              <w:spacing w:before="20" w:after="20"/>
            </w:pPr>
            <w:r>
              <w:rPr>
                <w:color w:val="1B2630"/>
                <w:sz w:val="16"/>
              </w:rPr>
              <w:t>vr 22 jan</w:t>
            </w:r>
          </w:p>
        </w:tc>
        <w:tc>
          <w:tcPr>
            <w:tcW w:w="2041" w:type="dxa"/>
          </w:tcPr>
          <w:p w14:paraId="212FBEF3" w14:textId="77777777" w:rsidR="00E07909" w:rsidRDefault="00000000">
            <w:pPr>
              <w:spacing w:before="20" w:after="20"/>
            </w:pPr>
            <w:r>
              <w:rPr>
                <w:color w:val="1B2630"/>
                <w:sz w:val="16"/>
              </w:rPr>
              <w:t>Oost · di 2 mrt NM</w:t>
            </w:r>
          </w:p>
        </w:tc>
        <w:tc>
          <w:tcPr>
            <w:tcW w:w="1814" w:type="dxa"/>
          </w:tcPr>
          <w:p w14:paraId="3FBD3EA7" w14:textId="77777777" w:rsidR="00E07909" w:rsidRDefault="00000000">
            <w:pPr>
              <w:spacing w:before="20" w:after="20"/>
            </w:pPr>
            <w:r>
              <w:rPr>
                <w:color w:val="1B2630"/>
                <w:sz w:val="16"/>
              </w:rPr>
              <w:t>vr 30 apr, VM</w:t>
            </w:r>
          </w:p>
        </w:tc>
        <w:tc>
          <w:tcPr>
            <w:tcW w:w="1871" w:type="dxa"/>
          </w:tcPr>
          <w:p w14:paraId="5A19665B" w14:textId="77777777" w:rsidR="00E07909" w:rsidRDefault="00000000">
            <w:pPr>
              <w:spacing w:before="20" w:after="20"/>
            </w:pPr>
            <w:r>
              <w:rPr>
                <w:color w:val="1B2630"/>
                <w:sz w:val="16"/>
              </w:rPr>
              <w:t>di, wo, vr · voetkliniek wo</w:t>
            </w:r>
          </w:p>
        </w:tc>
      </w:tr>
      <w:tr w:rsidR="00E07909" w14:paraId="28B4CD5D" w14:textId="77777777">
        <w:trPr>
          <w:cantSplit/>
        </w:trPr>
        <w:tc>
          <w:tcPr>
            <w:tcW w:w="2041" w:type="dxa"/>
          </w:tcPr>
          <w:p w14:paraId="7CE52F29" w14:textId="77777777" w:rsidR="00E07909" w:rsidRDefault="00000000">
            <w:pPr>
              <w:spacing w:before="20" w:after="20"/>
            </w:pPr>
            <w:r>
              <w:rPr>
                <w:b/>
                <w:color w:val="00407A"/>
                <w:sz w:val="16"/>
              </w:rPr>
              <w:t>UZ Antwerpen</w:t>
            </w:r>
          </w:p>
        </w:tc>
        <w:tc>
          <w:tcPr>
            <w:tcW w:w="1814" w:type="dxa"/>
          </w:tcPr>
          <w:p w14:paraId="7F4F2BBB" w14:textId="77777777" w:rsidR="00E07909" w:rsidRDefault="00000000">
            <w:pPr>
              <w:spacing w:before="20" w:after="20"/>
            </w:pPr>
            <w:r>
              <w:rPr>
                <w:color w:val="1B2630"/>
                <w:sz w:val="16"/>
              </w:rPr>
              <w:t>wo 20 jan, VM · voorstel</w:t>
            </w:r>
          </w:p>
        </w:tc>
        <w:tc>
          <w:tcPr>
            <w:tcW w:w="2041" w:type="dxa"/>
          </w:tcPr>
          <w:p w14:paraId="1B4D9E3F" w14:textId="77777777" w:rsidR="00E07909" w:rsidRDefault="00000000">
            <w:pPr>
              <w:spacing w:before="20" w:after="20"/>
            </w:pPr>
            <w:r>
              <w:rPr>
                <w:color w:val="1B2630"/>
                <w:sz w:val="16"/>
              </w:rPr>
              <w:t>Oost: di 12 jan, 13u–17u</w:t>
            </w:r>
          </w:p>
        </w:tc>
        <w:tc>
          <w:tcPr>
            <w:tcW w:w="1814" w:type="dxa"/>
          </w:tcPr>
          <w:p w14:paraId="0BBC8D5D" w14:textId="77777777" w:rsidR="00E07909" w:rsidRDefault="00000000">
            <w:pPr>
              <w:spacing w:before="20" w:after="20"/>
            </w:pPr>
            <w:r>
              <w:rPr>
                <w:color w:val="1B2630"/>
                <w:sz w:val="16"/>
              </w:rPr>
              <w:t>wo 27 jan, VM</w:t>
            </w:r>
          </w:p>
        </w:tc>
        <w:tc>
          <w:tcPr>
            <w:tcW w:w="1701" w:type="dxa"/>
          </w:tcPr>
          <w:p w14:paraId="5B87DE48" w14:textId="77777777" w:rsidR="00E07909" w:rsidRDefault="00000000">
            <w:pPr>
              <w:spacing w:before="20" w:after="20"/>
            </w:pPr>
            <w:r>
              <w:rPr>
                <w:color w:val="1B2630"/>
                <w:sz w:val="16"/>
              </w:rPr>
              <w:t>di 2 feb, VM · voorstel</w:t>
            </w:r>
          </w:p>
        </w:tc>
        <w:tc>
          <w:tcPr>
            <w:tcW w:w="2041" w:type="dxa"/>
          </w:tcPr>
          <w:p w14:paraId="06676486" w14:textId="77777777" w:rsidR="00E07909" w:rsidRDefault="00000000">
            <w:pPr>
              <w:spacing w:before="20" w:after="20"/>
            </w:pPr>
            <w:r>
              <w:rPr>
                <w:color w:val="1B2630"/>
                <w:sz w:val="16"/>
              </w:rPr>
              <w:t>Oost · di 2 mrt NM, voorstel in het UZA</w:t>
            </w:r>
          </w:p>
        </w:tc>
        <w:tc>
          <w:tcPr>
            <w:tcW w:w="1814" w:type="dxa"/>
          </w:tcPr>
          <w:p w14:paraId="47881F87" w14:textId="77777777" w:rsidR="00E07909" w:rsidRDefault="00000000">
            <w:pPr>
              <w:spacing w:before="20" w:after="20"/>
            </w:pPr>
            <w:r>
              <w:rPr>
                <w:color w:val="1B2630"/>
                <w:sz w:val="16"/>
              </w:rPr>
              <w:t>di 27 apr, VM</w:t>
            </w:r>
          </w:p>
        </w:tc>
        <w:tc>
          <w:tcPr>
            <w:tcW w:w="1871" w:type="dxa"/>
          </w:tcPr>
          <w:p w14:paraId="4C2E5662" w14:textId="77777777" w:rsidR="00E07909" w:rsidRDefault="00000000">
            <w:pPr>
              <w:spacing w:before="20" w:after="20"/>
            </w:pPr>
            <w:r>
              <w:rPr>
                <w:color w:val="1B2630"/>
                <w:sz w:val="16"/>
              </w:rPr>
              <w:t>di, wo; do alleen in even weken · voetkliniek wo NM en do NM · podoloog terug in januari 2027</w:t>
            </w:r>
          </w:p>
        </w:tc>
      </w:tr>
    </w:tbl>
    <w:p w14:paraId="3B372182" w14:textId="77777777" w:rsidR="00E07909" w:rsidRDefault="00E07909">
      <w:pPr>
        <w:spacing w:before="160" w:after="40"/>
      </w:pPr>
    </w:p>
    <w:p w14:paraId="4D0D3EF5" w14:textId="77777777" w:rsidR="00E07909" w:rsidRDefault="00000000">
      <w:pPr>
        <w:spacing w:after="40"/>
      </w:pPr>
      <w:r>
        <w:rPr>
          <w:b/>
          <w:color w:val="00407A"/>
          <w:sz w:val="19"/>
        </w:rPr>
        <w:t>Wat nog open staat</w:t>
      </w:r>
    </w:p>
    <w:p w14:paraId="103528D4" w14:textId="77777777" w:rsidR="00E07909" w:rsidRDefault="00000000">
      <w:pPr>
        <w:spacing w:after="20"/>
        <w:ind w:left="200" w:hanging="200"/>
      </w:pPr>
      <w:r>
        <w:rPr>
          <w:b/>
          <w:color w:val="FF7A00"/>
          <w:sz w:val="17"/>
        </w:rPr>
        <w:t xml:space="preserve">–  </w:t>
      </w:r>
      <w:r>
        <w:rPr>
          <w:color w:val="1B2630"/>
          <w:sz w:val="17"/>
        </w:rPr>
        <w:t>Fiches terug van Kortrijk, Brugge en Leuven; Antwerpen vulde alleen de technologie in, Gent bevestigt di 27 okt en Aalst na een intern overleg op ma 2 nov.</w:t>
      </w:r>
    </w:p>
    <w:p w14:paraId="626C0F1A" w14:textId="77777777" w:rsidR="00E07909" w:rsidRDefault="00000000">
      <w:pPr>
        <w:spacing w:after="20"/>
        <w:ind w:left="200" w:hanging="200"/>
      </w:pPr>
      <w:r>
        <w:rPr>
          <w:b/>
          <w:color w:val="FF7A00"/>
          <w:sz w:val="17"/>
        </w:rPr>
        <w:t xml:space="preserve">–  </w:t>
      </w:r>
      <w:r>
        <w:rPr>
          <w:color w:val="1B2630"/>
          <w:sz w:val="17"/>
        </w:rPr>
        <w:t>Voorstellen, te bevestigen door de centra en Dobbels: SEBIA 1–2 Brugge ma 14 dec; technologie Antwerpen wo 20 jan; droogloop Kortrijk wo 13 jan; inhaal Kortrijk ma 25 jan VM, Brugge ma 25 jan NM, Antwerpen di 2 feb VM; SEBIA 3–4 voor groep Oost in het UZA, op vraag van Antwerpen.</w:t>
      </w:r>
    </w:p>
    <w:p w14:paraId="668C3A3A" w14:textId="77777777" w:rsidR="00E07909" w:rsidRDefault="00000000">
      <w:pPr>
        <w:spacing w:after="20"/>
        <w:ind w:left="200" w:hanging="200"/>
      </w:pPr>
      <w:r>
        <w:rPr>
          <w:b/>
          <w:color w:val="FF7A00"/>
          <w:sz w:val="17"/>
        </w:rPr>
        <w:t xml:space="preserve">–  </w:t>
      </w:r>
      <w:r>
        <w:rPr>
          <w:color w:val="1B2630"/>
          <w:sz w:val="17"/>
        </w:rPr>
        <w:t>Opgenomen worden de online sessies: theorie 1 en 2, gezondheidseconomie en procesevaluatie, en datacollectie. Wie niet live kan, bekijkt de opname online.</w:t>
      </w:r>
    </w:p>
    <w:p w14:paraId="2CA29E7C" w14:textId="77777777" w:rsidR="00E07909" w:rsidRDefault="00000000">
      <w:pPr>
        <w:spacing w:after="20"/>
        <w:ind w:left="200" w:hanging="200"/>
      </w:pPr>
      <w:r>
        <w:rPr>
          <w:b/>
          <w:color w:val="FF7A00"/>
          <w:sz w:val="17"/>
        </w:rPr>
        <w:t xml:space="preserve">–  </w:t>
      </w:r>
      <w:r>
        <w:rPr>
          <w:color w:val="1B2630"/>
          <w:sz w:val="17"/>
        </w:rPr>
        <w:t>Niet opgenomen worden de praktijksessies, ter plaatse en op een centrale locatie: technologie, SEBIA 1 tot 5 en de droogloop. Daar is aanwezigheid nodig.</w:t>
      </w:r>
    </w:p>
    <w:p w14:paraId="75A6C599" w14:textId="77777777" w:rsidR="00E07909" w:rsidRDefault="00000000">
      <w:pPr>
        <w:spacing w:after="20"/>
        <w:ind w:left="200" w:hanging="200"/>
      </w:pPr>
      <w:r>
        <w:rPr>
          <w:b/>
          <w:color w:val="FF7A00"/>
          <w:sz w:val="17"/>
        </w:rPr>
        <w:t xml:space="preserve">–  </w:t>
      </w:r>
      <w:r>
        <w:rPr>
          <w:color w:val="1B2630"/>
          <w:sz w:val="17"/>
        </w:rPr>
        <w:t>Bij welke technologiesessie elk van de drie pedorthisten aanwezig is.</w:t>
      </w:r>
    </w:p>
    <w:p w14:paraId="19F77486" w14:textId="77777777" w:rsidR="00E07909" w:rsidRDefault="00000000">
      <w:pPr>
        <w:spacing w:after="20"/>
        <w:ind w:left="200" w:hanging="200"/>
      </w:pPr>
      <w:r>
        <w:rPr>
          <w:b/>
          <w:color w:val="FF7A00"/>
          <w:sz w:val="17"/>
        </w:rPr>
        <w:t xml:space="preserve">–  </w:t>
      </w:r>
      <w:r>
        <w:rPr>
          <w:color w:val="1B2630"/>
          <w:sz w:val="17"/>
        </w:rPr>
        <w:t>SEBIA volgt de agenda van Dobbels: SEBIA 3–4 op de data die ze op 6 oktober aanbood, SEBIA 5 tussen 20 en 30 april; de dagen nog bij haar te bevestigen. Locaties (voorstel): groep Oost eerst in Leuven, dan in het UZA; Kortrijk; AZ Sint-Jan; UZ Gent.</w:t>
      </w:r>
    </w:p>
    <w:p w14:paraId="453DE88F" w14:textId="77777777" w:rsidR="00E07909" w:rsidRDefault="00000000">
      <w:pPr>
        <w:spacing w:after="20"/>
        <w:ind w:left="200" w:hanging="200"/>
      </w:pPr>
      <w:r>
        <w:rPr>
          <w:b/>
          <w:color w:val="FF7A00"/>
          <w:sz w:val="17"/>
        </w:rPr>
        <w:t xml:space="preserve">–  </w:t>
      </w:r>
      <w:r>
        <w:rPr>
          <w:color w:val="1B2630"/>
          <w:sz w:val="17"/>
        </w:rPr>
        <w:t>Inhaal SEBIA: voor SEBIA 1–2 is er geen; dat van SEBIA 3–4 (ma 8 mrt) past op maandag voor Kortrijk en Brugge. Zie planning, Te beslissen.</w:t>
      </w:r>
    </w:p>
    <w:sectPr w:rsidR="00E07909" w:rsidSect="00034616">
      <w:pgSz w:w="16838" w:h="11906" w:orient="landscape"/>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850024643">
    <w:abstractNumId w:val="8"/>
  </w:num>
  <w:num w:numId="2" w16cid:durableId="990253111">
    <w:abstractNumId w:val="6"/>
  </w:num>
  <w:num w:numId="3" w16cid:durableId="4021585">
    <w:abstractNumId w:val="5"/>
  </w:num>
  <w:num w:numId="4" w16cid:durableId="709183792">
    <w:abstractNumId w:val="4"/>
  </w:num>
  <w:num w:numId="5" w16cid:durableId="501119336">
    <w:abstractNumId w:val="7"/>
  </w:num>
  <w:num w:numId="6" w16cid:durableId="1544757159">
    <w:abstractNumId w:val="3"/>
  </w:num>
  <w:num w:numId="7" w16cid:durableId="479032832">
    <w:abstractNumId w:val="2"/>
  </w:num>
  <w:num w:numId="8" w16cid:durableId="1457139879">
    <w:abstractNumId w:val="1"/>
  </w:num>
  <w:num w:numId="9" w16cid:durableId="84740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86E"/>
    <w:rsid w:val="00326F90"/>
    <w:rsid w:val="005A5D89"/>
    <w:rsid w:val="00AA1D8D"/>
    <w:rsid w:val="00B47730"/>
    <w:rsid w:val="00CB0664"/>
    <w:rsid w:val="00E07909"/>
    <w:rsid w:val="00F72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0F7037F-971A-4628-A067-DEB6866E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Segoe UI" w:eastAsia="Segoe UI" w:hAnsi="Segoe UI"/>
      <w:sz w:val="18"/>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1016</Words>
  <Characters>5944</Characters>
  <Application>Microsoft Office Word</Application>
  <DocSecurity>0</DocSecurity>
  <Lines>220</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2026-10-25T17:49:00Z</dcterms:modified>
  <cp:category/>
</cp:coreProperties>
</file>